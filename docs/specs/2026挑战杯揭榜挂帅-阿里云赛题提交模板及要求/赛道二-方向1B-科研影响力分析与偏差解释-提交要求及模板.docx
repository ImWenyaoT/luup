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F57524" w14:textId="77777777" w:rsidR="006A54A5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759BA970" w14:textId="77777777" w:rsidR="006A54A5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1B</w:t>
      </w:r>
      <w:r>
        <w:rPr>
          <w:b/>
          <w:color w:val="17365D"/>
          <w:sz w:val="36"/>
          <w:lang w:eastAsia="zh-CN"/>
        </w:rPr>
        <w:t>｜科研影响力分析与偏差解释</w:t>
      </w:r>
    </w:p>
    <w:p w14:paraId="6FC012D7" w14:textId="77777777" w:rsidR="006A54A5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赛道二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数据场景｜题目编号：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hyperlink r:id="rId8">
        <w:r>
          <w:rPr>
            <w:color w:val="2E74B5"/>
            <w:u w:val="single"/>
            <w:lang w:eastAsia="zh-CN"/>
          </w:rPr>
          <w:t>阿里云赛事官网</w:t>
        </w:r>
      </w:hyperlink>
    </w:p>
    <w:p w14:paraId="648E92B1" w14:textId="77777777" w:rsidR="00DF5E03" w:rsidRDefault="00DF5E03" w:rsidP="00DF5E03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4C9E8EDB" w14:textId="77777777" w:rsidR="00DF5E03" w:rsidRDefault="00DF5E03" w:rsidP="00DF5E03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79DB3961" w14:textId="77777777" w:rsidR="00DF5E03" w:rsidRPr="006149D5" w:rsidRDefault="00DF5E03" w:rsidP="00DF5E03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136ED1CE" wp14:editId="1D738E73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2590" w14:textId="77777777" w:rsidR="00DF5E03" w:rsidRDefault="00DF5E03" w:rsidP="00DF5E03">
      <w:pPr>
        <w:pStyle w:val="21"/>
      </w:pPr>
      <w:r>
        <w:t>作品</w:t>
      </w:r>
      <w:r>
        <w:rPr>
          <w:rFonts w:hint="eastAsia"/>
          <w:lang w:eastAsia="zh-CN"/>
        </w:rPr>
        <w:t>基本</w:t>
      </w:r>
      <w:r>
        <w:t>信息</w:t>
      </w:r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DF5E03" w14:paraId="6C712261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F1BD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8CC4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DF5E03" w14:paraId="73F400E8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C1A6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D20D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</w:p>
        </w:tc>
      </w:tr>
      <w:tr w:rsidR="00DF5E03" w14:paraId="6B1E81C2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A95B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099C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DF5E03" w14:paraId="614E773D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D263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CA74" w14:textId="77777777" w:rsidR="00DF5E03" w:rsidRPr="008D4DCC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DF5E03" w14:paraId="78E570AB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5AB8" w14:textId="77777777" w:rsidR="00DF5E03" w:rsidRPr="006B191A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20C79" w14:textId="77777777" w:rsidR="00DF5E03" w:rsidRPr="006B191A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  <w:tr w:rsidR="00DF5E03" w14:paraId="31FB5EC1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53D9" w14:textId="77777777" w:rsidR="00DF5E03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143D6BC0" w14:textId="77777777" w:rsidR="00DF5E03" w:rsidRPr="006B191A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55E8" w14:textId="77777777" w:rsidR="00DF5E03" w:rsidRPr="006B191A" w:rsidRDefault="00DF5E0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</w:p>
        </w:tc>
      </w:tr>
    </w:tbl>
    <w:p w14:paraId="5CF74A21" w14:textId="77777777" w:rsidR="00DF5E03" w:rsidRDefault="00DF5E03">
      <w:pPr>
        <w:pStyle w:val="21"/>
        <w:rPr>
          <w:rFonts w:hint="eastAsia"/>
          <w:lang w:eastAsia="zh-CN"/>
        </w:rPr>
      </w:pPr>
    </w:p>
    <w:p w14:paraId="6D2AFE72" w14:textId="1EC093EA" w:rsidR="006A54A5" w:rsidRDefault="00000000">
      <w:pPr>
        <w:pStyle w:val="21"/>
      </w:pPr>
      <w:r>
        <w:t>本作品核心主张</w:t>
      </w:r>
    </w:p>
    <w:p w14:paraId="25705D3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本作品实际分析的对象与用途：</w:t>
      </w:r>
      <w:r>
        <w:rPr>
          <w:color w:val="222222"/>
          <w:lang w:eastAsia="zh-CN"/>
        </w:rPr>
        <w:t>___________________________________________________</w:t>
      </w:r>
    </w:p>
    <w:p w14:paraId="62B3EB5A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本作品对</w:t>
      </w:r>
      <w:r>
        <w:rPr>
          <w:color w:val="222222"/>
          <w:lang w:eastAsia="zh-CN"/>
        </w:rPr>
        <w:t>“</w:t>
      </w:r>
      <w:r>
        <w:rPr>
          <w:color w:val="222222"/>
          <w:lang w:eastAsia="zh-CN"/>
        </w:rPr>
        <w:t>影响力</w:t>
      </w:r>
      <w:r>
        <w:rPr>
          <w:color w:val="222222"/>
          <w:lang w:eastAsia="zh-CN"/>
        </w:rPr>
        <w:t>”</w:t>
      </w:r>
      <w:r>
        <w:rPr>
          <w:color w:val="222222"/>
          <w:lang w:eastAsia="zh-CN"/>
        </w:rPr>
        <w:t>的实际定义：</w:t>
      </w:r>
      <w:r>
        <w:rPr>
          <w:color w:val="222222"/>
          <w:lang w:eastAsia="zh-CN"/>
        </w:rPr>
        <w:t>_________________________________________________</w:t>
      </w:r>
    </w:p>
    <w:p w14:paraId="2B58D1A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（任务范围、方法、结果）：</w:t>
      </w:r>
      <w:r>
        <w:rPr>
          <w:color w:val="222222"/>
          <w:lang w:eastAsia="zh-CN"/>
        </w:rPr>
        <w:t>___________________________________</w:t>
      </w:r>
    </w:p>
    <w:p w14:paraId="096F09F3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（偏差或不稳定问题、证据、结论）：</w:t>
      </w:r>
      <w:r>
        <w:rPr>
          <w:color w:val="222222"/>
          <w:lang w:eastAsia="zh-CN"/>
        </w:rPr>
        <w:t>___________________________</w:t>
      </w:r>
    </w:p>
    <w:p w14:paraId="03DD5771" w14:textId="77777777" w:rsidR="006A54A5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</w:t>
      </w:r>
    </w:p>
    <w:p w14:paraId="5D704B50" w14:textId="77777777" w:rsidR="006A54A5" w:rsidRDefault="00000000">
      <w:pPr>
        <w:pStyle w:val="21"/>
      </w:pPr>
      <w:r>
        <w:t>官网要求提示</w:t>
      </w:r>
    </w:p>
    <w:p w14:paraId="38061DE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5DB6A2C0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428E8C8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本方向重点展示对论文、研究方向或学术成果的影响力分析，以及影响因素、可能偏差和不稳定性的解释；不能只给出一个缺少依据的分数。</w:t>
      </w:r>
    </w:p>
    <w:p w14:paraId="71B2A6CE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如提供可交互前端、测试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分钟以内演示视频，应保证展示内容与正文和代码一致。</w:t>
      </w:r>
    </w:p>
    <w:p w14:paraId="6DB625C5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7FD3D6D8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7CE62C67" w14:textId="77777777" w:rsidR="006A54A5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请用一段话说明：现有科研评价或文献分析方式在什么场景下存在什么具体不足，本作品希望帮助谁解决其中哪一项问题。不要重复赛事背景。</w:t>
      </w:r>
      <w:r>
        <w:rPr>
          <w:color w:val="222222"/>
          <w:lang w:eastAsia="zh-CN"/>
        </w:rPr>
        <w:t>]</w:t>
      </w:r>
    </w:p>
    <w:p w14:paraId="25426913" w14:textId="77777777" w:rsidR="006A54A5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7FC5C8E7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61B93F4D" w14:textId="77777777" w:rsidR="006A54A5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请用一段话概括已经实现的功能，例如输入解析、信息提取、影响力判断、主要因素解释、偏差或不稳定性识别、人工复核或反馈修正；没有实现的内容不必写。</w:t>
      </w:r>
      <w:r>
        <w:rPr>
          <w:color w:val="222222"/>
          <w:lang w:eastAsia="zh-CN"/>
        </w:rPr>
        <w:t>]</w:t>
      </w:r>
    </w:p>
    <w:p w14:paraId="1ABE50B4" w14:textId="77777777" w:rsidR="006A54A5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122ADA2B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本作品形成的完整分析过程</w:t>
      </w:r>
    </w:p>
    <w:p w14:paraId="11004FC2" w14:textId="77777777" w:rsidR="006A54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请插入总体思路图，建议呈现：分析对象与目的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数据和资料获取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内容解析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影响力判断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主要因素解释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偏差检查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质量核验或人工反馈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结果与边界。</w:t>
      </w:r>
      <w:r>
        <w:rPr>
          <w:color w:val="222222"/>
        </w:rPr>
        <w:t>]</w:t>
      </w:r>
    </w:p>
    <w:p w14:paraId="5400786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本作品最终给出的分析结果形式：</w:t>
      </w:r>
      <w:r>
        <w:rPr>
          <w:color w:val="222222"/>
          <w:lang w:eastAsia="zh-CN"/>
        </w:rPr>
        <w:t>_______________________________________________</w:t>
      </w:r>
    </w:p>
    <w:p w14:paraId="3118DB38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本作品已经实际处理的对象和任务范围：</w:t>
      </w:r>
      <w:r>
        <w:rPr>
          <w:color w:val="222222"/>
          <w:lang w:eastAsia="zh-CN"/>
        </w:rPr>
        <w:t>_________________________________________</w:t>
      </w:r>
    </w:p>
    <w:p w14:paraId="219EC338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相较简单指标、人工整理或通用模型直接回答，本作品最主要的不同：</w:t>
      </w:r>
      <w:r>
        <w:rPr>
          <w:color w:val="222222"/>
          <w:lang w:eastAsia="zh-CN"/>
        </w:rPr>
        <w:t>_______________</w:t>
      </w:r>
    </w:p>
    <w:p w14:paraId="62B406F2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｜本作品所说的</w:t>
      </w:r>
      <w:r>
        <w:rPr>
          <w:lang w:eastAsia="zh-CN"/>
        </w:rPr>
        <w:t>“</w:t>
      </w:r>
      <w:r>
        <w:rPr>
          <w:lang w:eastAsia="zh-CN"/>
        </w:rPr>
        <w:t>影响力</w:t>
      </w:r>
      <w:r>
        <w:rPr>
          <w:lang w:eastAsia="zh-CN"/>
        </w:rPr>
        <w:t>”</w:t>
      </w:r>
      <w:r>
        <w:rPr>
          <w:lang w:eastAsia="zh-CN"/>
        </w:rPr>
        <w:t>是什么</w:t>
      </w:r>
    </w:p>
    <w:p w14:paraId="2F7B5652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请按本作品实际定义填写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A54A5" w14:paraId="63DFAAF5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4A8D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要回答的问题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7D6F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团队实际填写内容</w:t>
            </w:r>
          </w:p>
        </w:tc>
      </w:tr>
      <w:tr w:rsidR="006A54A5" w14:paraId="6E1D13D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6D4C" w14:textId="77777777" w:rsidR="006A54A5" w:rsidRDefault="00000000">
            <w:pPr>
              <w:spacing w:after="0" w:line="264" w:lineRule="auto"/>
            </w:pPr>
            <w:r>
              <w:rPr>
                <w:color w:val="222222"/>
                <w:sz w:val="18"/>
              </w:rPr>
              <w:t>本作品分析什么对象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AC7D" w14:textId="77777777" w:rsidR="006A54A5" w:rsidRDefault="006A54A5">
            <w:pPr>
              <w:spacing w:after="0" w:line="264" w:lineRule="auto"/>
            </w:pPr>
          </w:p>
        </w:tc>
      </w:tr>
      <w:tr w:rsidR="006A54A5" w14:paraId="5D6A68E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3165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谁会使用分析结果，用于什么任务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D25F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4CF78E5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DFB3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本作品所说的</w:t>
            </w:r>
            <w:r>
              <w:rPr>
                <w:color w:val="222222"/>
                <w:sz w:val="18"/>
                <w:lang w:eastAsia="zh-CN"/>
              </w:rPr>
              <w:t>“</w:t>
            </w:r>
            <w:r>
              <w:rPr>
                <w:color w:val="222222"/>
                <w:sz w:val="18"/>
                <w:lang w:eastAsia="zh-CN"/>
              </w:rPr>
              <w:t>影响力</w:t>
            </w:r>
            <w:r>
              <w:rPr>
                <w:color w:val="222222"/>
                <w:sz w:val="18"/>
                <w:lang w:eastAsia="zh-CN"/>
              </w:rPr>
              <w:t>”</w:t>
            </w:r>
            <w:r>
              <w:rPr>
                <w:color w:val="222222"/>
                <w:sz w:val="18"/>
                <w:lang w:eastAsia="zh-CN"/>
              </w:rPr>
              <w:t>具体指什么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0ACF1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062BCF7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6684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最终输出分数、等级、排序、因素分析还是其他结论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C2E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3E47078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EC61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该结果不能说明什么，也不能用于什么决定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2644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5F86D15" w14:textId="77777777" w:rsidR="006A54A5" w:rsidRDefault="006A54A5">
      <w:pPr>
        <w:spacing w:after="0"/>
        <w:rPr>
          <w:lang w:eastAsia="zh-CN"/>
        </w:rPr>
      </w:pPr>
    </w:p>
    <w:p w14:paraId="667D8A74" w14:textId="77777777" w:rsidR="006A54A5" w:rsidRDefault="00000000">
      <w:pPr>
        <w:pStyle w:val="21"/>
      </w:pPr>
      <w:r>
        <w:t>使用边界</w:t>
      </w:r>
    </w:p>
    <w:p w14:paraId="79357D7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分析所依据的数据时间范围或截止时间：</w:t>
      </w:r>
      <w:r>
        <w:rPr>
          <w:color w:val="222222"/>
          <w:lang w:eastAsia="zh-CN"/>
        </w:rPr>
        <w:t>_________________________________________</w:t>
      </w:r>
    </w:p>
    <w:p w14:paraId="141A818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影响力判断适用于哪些对象、领域或条件：</w:t>
      </w:r>
      <w:r>
        <w:rPr>
          <w:color w:val="222222"/>
          <w:lang w:eastAsia="zh-CN"/>
        </w:rPr>
        <w:t>_______________________________________</w:t>
      </w:r>
    </w:p>
    <w:p w14:paraId="57E86007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是否涉及论文质量、研究价值或未来表现；如涉及，依据和限制是什么：</w:t>
      </w:r>
      <w:r>
        <w:rPr>
          <w:color w:val="222222"/>
          <w:lang w:eastAsia="zh-CN"/>
        </w:rPr>
        <w:t>_____________</w:t>
      </w:r>
    </w:p>
    <w:p w14:paraId="08B8BEA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必须由研究者或人工复核的内容：</w:t>
      </w:r>
      <w:r>
        <w:rPr>
          <w:color w:val="222222"/>
          <w:lang w:eastAsia="zh-CN"/>
        </w:rPr>
        <w:t>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28280F15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5C98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影响力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科学质量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，也不应自动成为评价个人、团队或研究成果的唯一依据。作品可以输出分数，也可以输出等级、排序、因素分析或带条件的判断。</w:t>
            </w:r>
          </w:p>
        </w:tc>
      </w:tr>
    </w:tbl>
    <w:p w14:paraId="23D766A2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｜本作品实际使用的数据与资料</w:t>
      </w:r>
    </w:p>
    <w:p w14:paraId="19890BB4" w14:textId="77777777" w:rsidR="006A54A5" w:rsidRDefault="00000000">
      <w:pPr>
        <w:pStyle w:val="21"/>
      </w:pPr>
      <w:r>
        <w:t>已实际使用的来源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6742DF66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AA5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数据或资料来源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B7E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实际获取的内容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21E5D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版本、时间范围或截止时间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C2E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为什么使用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1D8F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缺失与已知局限</w:t>
            </w:r>
          </w:p>
        </w:tc>
      </w:tr>
      <w:tr w:rsidR="006A54A5" w14:paraId="2B0453F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2DD7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4627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8371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16A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6EA3" w14:textId="77777777" w:rsidR="006A54A5" w:rsidRDefault="006A54A5">
            <w:pPr>
              <w:spacing w:after="0" w:line="264" w:lineRule="auto"/>
            </w:pPr>
          </w:p>
        </w:tc>
      </w:tr>
      <w:tr w:rsidR="006A54A5" w14:paraId="4FEC0DE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6AC2F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6568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3AE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380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BC56" w14:textId="77777777" w:rsidR="006A54A5" w:rsidRDefault="006A54A5">
            <w:pPr>
              <w:spacing w:after="0" w:line="264" w:lineRule="auto"/>
            </w:pPr>
          </w:p>
        </w:tc>
      </w:tr>
      <w:tr w:rsidR="006A54A5" w14:paraId="7A5A052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3406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1A85E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DDF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5037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8375" w14:textId="77777777" w:rsidR="006A54A5" w:rsidRDefault="006A54A5">
            <w:pPr>
              <w:spacing w:after="0" w:line="264" w:lineRule="auto"/>
            </w:pPr>
          </w:p>
        </w:tc>
      </w:tr>
      <w:tr w:rsidR="006A54A5" w14:paraId="5ABA7A3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A234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A5B2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5A5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33D7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B6B1" w14:textId="77777777" w:rsidR="006A54A5" w:rsidRDefault="006A54A5">
            <w:pPr>
              <w:spacing w:after="0" w:line="264" w:lineRule="auto"/>
            </w:pPr>
          </w:p>
        </w:tc>
      </w:tr>
    </w:tbl>
    <w:p w14:paraId="3EF0837A" w14:textId="77777777" w:rsidR="006A54A5" w:rsidRDefault="006A54A5">
      <w:pPr>
        <w:spacing w:after="0"/>
      </w:pPr>
    </w:p>
    <w:p w14:paraId="2BF0A8D4" w14:textId="77777777" w:rsidR="006A54A5" w:rsidRDefault="00000000">
      <w:pPr>
        <w:pStyle w:val="21"/>
      </w:pPr>
      <w:r>
        <w:t>来源和证据说明</w:t>
      </w:r>
    </w:p>
    <w:p w14:paraId="4A8987C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团队实际使用了哪些论文内容、作者或期刊信息、引用关系、主题资料、开放数据或其他来源：</w:t>
      </w:r>
      <w:r>
        <w:rPr>
          <w:color w:val="222222"/>
          <w:lang w:eastAsia="zh-CN"/>
        </w:rPr>
        <w:t>______________________________________________________________</w:t>
      </w:r>
    </w:p>
    <w:p w14:paraId="192A06E7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不同来源之间有哪些覆盖、重复、缺失或冲突：</w:t>
      </w:r>
      <w:r>
        <w:rPr>
          <w:color w:val="222222"/>
          <w:lang w:eastAsia="zh-CN"/>
        </w:rPr>
        <w:t>___________________________________</w:t>
      </w:r>
    </w:p>
    <w:p w14:paraId="7C57953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输出中如何区分原始资料、规则计算、模型判断和人工意见：</w:t>
      </w:r>
      <w:r>
        <w:rPr>
          <w:color w:val="222222"/>
          <w:lang w:eastAsia="zh-CN"/>
        </w:rPr>
        <w:t>_______________________</w:t>
      </w:r>
    </w:p>
    <w:p w14:paraId="470391B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无法核实、无权使用或不适合纳入分析的内容如何处理：</w:t>
      </w:r>
      <w:r>
        <w:rPr>
          <w:color w:val="222222"/>
          <w:lang w:eastAsia="zh-CN"/>
        </w:rPr>
        <w:t>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1B6AAB7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A826E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只填写实际使用的来源。来源越多不一定越好，关键是说明它与分析目标的关系、截止时间和已知缺口。</w:t>
            </w:r>
          </w:p>
        </w:tc>
      </w:tr>
    </w:tbl>
    <w:p w14:paraId="66402D6C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｜验证方案与成功标准</w:t>
      </w:r>
    </w:p>
    <w:p w14:paraId="471B6F7C" w14:textId="77777777" w:rsidR="006A54A5" w:rsidRDefault="00000000">
      <w:pPr>
        <w:pStyle w:val="21"/>
      </w:pPr>
      <w:r>
        <w:t>团队准备怎样验证作品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3538F2F8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0CD6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要验证的问题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9F3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准备采用的判断方法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1245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使用哪些测试对象或样本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B340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什么情况算通过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992B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什么情况算失败或无法判断</w:t>
            </w:r>
          </w:p>
        </w:tc>
      </w:tr>
      <w:tr w:rsidR="006A54A5" w14:paraId="7B1439E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E098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影响力结果是否合理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E1284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2FF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2D52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F823" w14:textId="77777777" w:rsidR="006A54A5" w:rsidRDefault="006A54A5">
            <w:pPr>
              <w:spacing w:after="0" w:line="264" w:lineRule="auto"/>
            </w:pPr>
          </w:p>
        </w:tc>
      </w:tr>
      <w:tr w:rsidR="006A54A5" w14:paraId="19C7D0C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ED917" w14:textId="77777777" w:rsidR="006A54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主要因素解释是否有依据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36C6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279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8A7A5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2BFA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3C7A801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AD5A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偏差提示是否具体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4129C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DE5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5AA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4302" w14:textId="77777777" w:rsidR="006A54A5" w:rsidRDefault="006A54A5">
            <w:pPr>
              <w:spacing w:after="0" w:line="264" w:lineRule="auto"/>
            </w:pPr>
          </w:p>
        </w:tc>
      </w:tr>
      <w:tr w:rsidR="006A54A5" w14:paraId="3AE8808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B0F3" w14:textId="77777777" w:rsidR="006A54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结果是否稳定、可复核或可复现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4100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9E53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C3A0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B9324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4979A95" w14:textId="77777777" w:rsidR="006A54A5" w:rsidRDefault="006A54A5">
      <w:pPr>
        <w:spacing w:after="0"/>
        <w:rPr>
          <w:lang w:eastAsia="zh-CN"/>
        </w:rPr>
      </w:pPr>
    </w:p>
    <w:p w14:paraId="4711E9F2" w14:textId="77777777" w:rsidR="006A54A5" w:rsidRDefault="00000000">
      <w:pPr>
        <w:pStyle w:val="21"/>
      </w:pPr>
      <w:r>
        <w:t>验证原则</w:t>
      </w:r>
    </w:p>
    <w:p w14:paraId="1548BC03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测试对象或样本如何选取，能否覆盖作品主要任务：</w:t>
      </w:r>
      <w:r>
        <w:rPr>
          <w:color w:val="222222"/>
          <w:lang w:eastAsia="zh-CN"/>
        </w:rPr>
        <w:t>_______________________________</w:t>
      </w:r>
    </w:p>
    <w:p w14:paraId="2261836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由什么参考结果、专家判断、公开信息或对照方法进行核验：</w:t>
      </w:r>
      <w:r>
        <w:rPr>
          <w:color w:val="222222"/>
          <w:lang w:eastAsia="zh-CN"/>
        </w:rPr>
        <w:t>_______________________</w:t>
      </w:r>
    </w:p>
    <w:p w14:paraId="11FBB94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团队最重视哪几项检查，为什么：</w:t>
      </w:r>
      <w:r>
        <w:rPr>
          <w:color w:val="222222"/>
          <w:lang w:eastAsia="zh-CN"/>
        </w:rPr>
        <w:t>_______________________________________________</w:t>
      </w:r>
    </w:p>
    <w:p w14:paraId="00FE9F20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哪些结果必须判为错误、无法判断或需要人工复核：</w:t>
      </w:r>
      <w:r>
        <w:rPr>
          <w:color w:val="222222"/>
          <w:lang w:eastAsia="zh-CN"/>
        </w:rPr>
        <w:t>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6CF87819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3E0E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本页只说明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准备用什么标准检验作品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，不填写最终结果。实际测试范围和结果分别在</w:t>
            </w:r>
            <w:r>
              <w:rPr>
                <w:color w:val="333333"/>
                <w:sz w:val="20"/>
                <w:lang w:eastAsia="zh-CN"/>
              </w:rPr>
              <w:t>P14—P16</w:t>
            </w:r>
            <w:r>
              <w:rPr>
                <w:color w:val="333333"/>
                <w:sz w:val="20"/>
                <w:lang w:eastAsia="zh-CN"/>
              </w:rPr>
              <w:t>展示；不要求所有作品采用同一种指标。</w:t>
            </w:r>
          </w:p>
        </w:tc>
      </w:tr>
    </w:tbl>
    <w:p w14:paraId="13245AA9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｜系统总体架构与完整分析过程</w:t>
      </w:r>
    </w:p>
    <w:p w14:paraId="74B6B75E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20A59746" w14:textId="77777777" w:rsidR="006A54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请插入本作品实际架构图，标明分析对象、原始资料、提取信息、影响力结果、因素解释、偏差提示和质量反馈的流动方向，以及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07871022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9112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CBE6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2260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A56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22CE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出错或无法判断时怎么做</w:t>
            </w:r>
          </w:p>
        </w:tc>
      </w:tr>
      <w:tr w:rsidR="006A54A5" w14:paraId="5E4FE5E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8CEA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输入理解与内容解析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4DF6D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1A17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8E6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06859" w14:textId="77777777" w:rsidR="006A54A5" w:rsidRDefault="006A54A5">
            <w:pPr>
              <w:spacing w:after="0" w:line="264" w:lineRule="auto"/>
            </w:pPr>
          </w:p>
        </w:tc>
      </w:tr>
      <w:tr w:rsidR="006A54A5" w14:paraId="0A5ADED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2136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数据和资料获取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DF61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702F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589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4091" w14:textId="77777777" w:rsidR="006A54A5" w:rsidRDefault="006A54A5">
            <w:pPr>
              <w:spacing w:after="0" w:line="264" w:lineRule="auto"/>
            </w:pPr>
          </w:p>
        </w:tc>
      </w:tr>
      <w:tr w:rsidR="006A54A5" w14:paraId="6D209E7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44BC7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影响力分析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F16E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BE2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036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BB44C" w14:textId="77777777" w:rsidR="006A54A5" w:rsidRDefault="006A54A5">
            <w:pPr>
              <w:spacing w:after="0" w:line="264" w:lineRule="auto"/>
            </w:pPr>
          </w:p>
        </w:tc>
      </w:tr>
      <w:tr w:rsidR="006A54A5" w14:paraId="20B1364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8FA0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因素解释与偏差检查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AB8B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B2BC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BBD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6C35" w14:textId="77777777" w:rsidR="006A54A5" w:rsidRDefault="006A54A5">
            <w:pPr>
              <w:spacing w:after="0" w:line="264" w:lineRule="auto"/>
            </w:pPr>
          </w:p>
        </w:tc>
      </w:tr>
      <w:tr w:rsidR="006A54A5" w14:paraId="2FCF5D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E3FD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质量核验与结果输出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4DB4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E8B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13F7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A4A7" w14:textId="77777777" w:rsidR="006A54A5" w:rsidRDefault="006A54A5">
            <w:pPr>
              <w:spacing w:after="0" w:line="264" w:lineRule="auto"/>
            </w:pPr>
          </w:p>
        </w:tc>
      </w:tr>
    </w:tbl>
    <w:p w14:paraId="414E7816" w14:textId="77777777" w:rsidR="006A54A5" w:rsidRDefault="006A54A5">
      <w:pPr>
        <w:spacing w:after="0"/>
      </w:pPr>
    </w:p>
    <w:p w14:paraId="7A61AC12" w14:textId="77777777" w:rsidR="006A54A5" w:rsidRDefault="00000000">
      <w:pPr>
        <w:pStyle w:val="21"/>
      </w:pPr>
      <w:r>
        <w:t>完整过程说明</w:t>
      </w:r>
    </w:p>
    <w:p w14:paraId="101324B4" w14:textId="77777777" w:rsidR="006A54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请沿着一项真实任务说明：输入如何进入系统，结果如何形成，证据和限制如何附在结果中；如作品实际采用反馈或迭代，再说明问题如何返回前面的环节。</w:t>
      </w:r>
      <w:r>
        <w:rPr>
          <w:color w:val="222222"/>
        </w:rPr>
        <w:t>]</w:t>
      </w:r>
    </w:p>
    <w:p w14:paraId="4973D21A" w14:textId="77777777" w:rsidR="006A54A5" w:rsidRDefault="00000000">
      <w:pPr>
        <w:pStyle w:val="1"/>
        <w:pageBreakBefore/>
      </w:pPr>
      <w:r>
        <w:lastRenderedPageBreak/>
        <w:t>P7</w:t>
      </w:r>
      <w:r>
        <w:t>｜</w:t>
      </w:r>
      <w:r>
        <w:t>Qwen</w:t>
      </w:r>
      <w:r>
        <w:t>使用方式与上下文工程</w:t>
      </w:r>
    </w:p>
    <w:p w14:paraId="7B4FF892" w14:textId="77777777" w:rsidR="006A54A5" w:rsidRDefault="00000000">
      <w:pPr>
        <w:pStyle w:val="21"/>
      </w:pPr>
      <w:r>
        <w:t>Qwen</w:t>
      </w:r>
      <w: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A54A5" w14:paraId="79B274AD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040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要说明的内容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7EA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</w:tr>
      <w:tr w:rsidR="006A54A5" w14:paraId="0CAC952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10E6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31BB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1CD29B9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8257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实际承担哪些任务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16C6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4D6656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051D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一次分析时实际提供给模型的内容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FCC9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5C91A79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ACDE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要求模型按照什么结构输出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1BAA2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2464A30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7951D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与检索、数据库、代码或其他工具如何配合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4F08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3CFE597" w14:textId="77777777" w:rsidR="006A54A5" w:rsidRDefault="006A54A5">
      <w:pPr>
        <w:spacing w:after="0"/>
        <w:rPr>
          <w:lang w:eastAsia="zh-CN"/>
        </w:rPr>
      </w:pPr>
    </w:p>
    <w:p w14:paraId="19A7B0B8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一次真实上下文示例</w:t>
      </w:r>
    </w:p>
    <w:p w14:paraId="513334AC" w14:textId="77777777" w:rsidR="006A54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请展示一次真实分析请求的结构，可包括分析目的、输入内容、可用资料、判断规则、历史结果或反馈、期望输出格式；删除密钥和个人信息。</w:t>
      </w:r>
      <w:r>
        <w:rPr>
          <w:color w:val="222222"/>
        </w:rPr>
        <w:t>]</w:t>
      </w:r>
    </w:p>
    <w:p w14:paraId="34787C4F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团队为减少无依据判断、错误归因或过度结论采取了什么措施：</w:t>
      </w:r>
      <w:r>
        <w:rPr>
          <w:color w:val="222222"/>
          <w:lang w:eastAsia="zh-CN"/>
        </w:rPr>
        <w:t>_____________________</w:t>
      </w:r>
    </w:p>
    <w:p w14:paraId="0D45A3AA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不同来源、不同时间的资料如何进入上下文：</w:t>
      </w:r>
      <w:r>
        <w:rPr>
          <w:color w:val="222222"/>
          <w:lang w:eastAsia="zh-CN"/>
        </w:rPr>
        <w:t>_____________________________________</w:t>
      </w:r>
    </w:p>
    <w:p w14:paraId="43A476BE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该设计对实际分析结果带来了什么变化：</w:t>
      </w:r>
      <w:r>
        <w:rPr>
          <w:color w:val="222222"/>
          <w:lang w:eastAsia="zh-CN"/>
        </w:rPr>
        <w:t>_________________________________________</w:t>
      </w:r>
    </w:p>
    <w:p w14:paraId="176C2387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P8</w:t>
      </w:r>
      <w:r>
        <w:rPr>
          <w:lang w:eastAsia="zh-CN"/>
        </w:rPr>
        <w:t>｜输入解析与信息提取</w:t>
      </w:r>
    </w:p>
    <w:p w14:paraId="2A9BB6FB" w14:textId="77777777" w:rsidR="006A54A5" w:rsidRDefault="00000000">
      <w:pPr>
        <w:pStyle w:val="21"/>
      </w:pPr>
      <w:r>
        <w:t>本作品实际处理的输入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B7E264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772DB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实际输入类型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13D3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提取了什么内容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5E7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使用什么方法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F84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如何核对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C256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无法获取或无法确认时怎么做</w:t>
            </w:r>
          </w:p>
        </w:tc>
      </w:tr>
      <w:tr w:rsidR="006A54A5" w14:paraId="3FA856B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0F45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A5DA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899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4730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3D46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718BA70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DE5B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0DEB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C76F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F014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E164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527A17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6806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75BC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3990B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1C7A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5A39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6418FE6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C877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3B0C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60F95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80E6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DD31E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DE409A9" w14:textId="77777777" w:rsidR="006A54A5" w:rsidRDefault="006A54A5">
      <w:pPr>
        <w:spacing w:after="0"/>
        <w:rPr>
          <w:lang w:eastAsia="zh-CN"/>
        </w:rPr>
      </w:pPr>
    </w:p>
    <w:p w14:paraId="20536F3D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一项真实提取示例</w:t>
      </w:r>
    </w:p>
    <w:p w14:paraId="3BDF3EA4" w14:textId="77777777" w:rsidR="006A54A5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请选择一篇论文、一项研究成果、一组文献或一个研究方向，展示原始输入、实际提取内容和核对结果。只填写本作品真实处理的内容。</w:t>
      </w:r>
      <w:r>
        <w:rPr>
          <w:color w:val="222222"/>
        </w:rPr>
        <w:t>]</w:t>
      </w:r>
    </w:p>
    <w:p w14:paraId="7E72FE5A" w14:textId="77777777" w:rsidR="006A54A5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13C90EE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CEAA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输入可以是论文，也可以是研究方向、学术成果或其他实际分析对象；不要求所有作品同时处理题目、摘要、正文、作者、期刊、参考文献、引用关系和开放数据。</w:t>
            </w:r>
          </w:p>
        </w:tc>
      </w:tr>
    </w:tbl>
    <w:p w14:paraId="234E524C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｜影响力分析的核心方法</w:t>
      </w:r>
    </w:p>
    <w:p w14:paraId="0EB7E9EE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从判断依据到结果的实际过程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36A8759F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60B6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实际使用的依据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543F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为什么与</w:t>
            </w:r>
            <w:r>
              <w:rPr>
                <w:b/>
                <w:color w:val="17365D"/>
                <w:sz w:val="19"/>
                <w:lang w:eastAsia="zh-CN"/>
              </w:rPr>
              <w:t>P3</w:t>
            </w:r>
            <w:r>
              <w:rPr>
                <w:b/>
                <w:color w:val="17365D"/>
                <w:sz w:val="19"/>
                <w:lang w:eastAsia="zh-CN"/>
              </w:rPr>
              <w:t>定义的影响力相关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C8F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系统如何使用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3133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形成什么中间或最终结果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5554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可能带来的局限或偏差</w:t>
            </w:r>
          </w:p>
        </w:tc>
      </w:tr>
      <w:tr w:rsidR="006A54A5" w14:paraId="768BE1A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2335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AF45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F668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D5DC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5035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291D179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EE02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B11A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D4FD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5BDA3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DF59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214B6E9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203F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FEA8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50D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31D5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773E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6A7047A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DCA34" w14:textId="77777777" w:rsidR="006A54A5" w:rsidRDefault="006A54A5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0DB4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5993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65C88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981C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707AD26C" w14:textId="77777777" w:rsidR="006A54A5" w:rsidRDefault="006A54A5">
      <w:pPr>
        <w:spacing w:after="0"/>
        <w:rPr>
          <w:lang w:eastAsia="zh-CN"/>
        </w:rPr>
      </w:pPr>
    </w:p>
    <w:p w14:paraId="32E76EDF" w14:textId="77777777" w:rsidR="006A54A5" w:rsidRDefault="00000000">
      <w:pPr>
        <w:pStyle w:val="21"/>
      </w:pPr>
      <w:r>
        <w:t>方法说明</w:t>
      </w:r>
    </w:p>
    <w:p w14:paraId="73954197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本作品采用模型训练、微调、智能体、规则计算、工具调用还是组合方法：</w:t>
      </w:r>
      <w:r>
        <w:rPr>
          <w:color w:val="222222"/>
          <w:lang w:eastAsia="zh-CN"/>
        </w:rPr>
        <w:t>___________</w:t>
      </w:r>
    </w:p>
    <w:p w14:paraId="4002433A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从输入到最终结论依次经过哪些关键步骤：</w:t>
      </w:r>
      <w:r>
        <w:rPr>
          <w:color w:val="222222"/>
          <w:lang w:eastAsia="zh-CN"/>
        </w:rPr>
        <w:t>_______________________________________</w:t>
      </w:r>
    </w:p>
    <w:p w14:paraId="31D9EE33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哪些信息真正参与判断，哪些仅作为背景或展示：</w:t>
      </w:r>
      <w:r>
        <w:rPr>
          <w:color w:val="222222"/>
          <w:lang w:eastAsia="zh-CN"/>
        </w:rPr>
        <w:t>_______________________________</w:t>
      </w:r>
    </w:p>
    <w:p w14:paraId="1093E41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数据缺失、时间滞后或信息冲突时，系统如何处理：</w:t>
      </w:r>
      <w:r>
        <w:rPr>
          <w:color w:val="222222"/>
          <w:lang w:eastAsia="zh-CN"/>
        </w:rPr>
        <w:t>_______________________________</w:t>
      </w:r>
    </w:p>
    <w:p w14:paraId="14A2C7E3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如输出分数、等级或排序，其含义和形成方法是什么：</w:t>
      </w:r>
      <w:r>
        <w:rPr>
          <w:color w:val="222222"/>
          <w:lang w:eastAsia="zh-CN"/>
        </w:rPr>
        <w:t>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45C4757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0E68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本页同时说明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依据什么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和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怎样形成结果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，不要求采用固定特征或固定技术路线，也不把引用次数、期刊或作者信息天然视为科学质量。</w:t>
            </w:r>
          </w:p>
        </w:tc>
      </w:tr>
    </w:tbl>
    <w:p w14:paraId="1CDA125F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｜结果表达与证据解释</w:t>
      </w:r>
    </w:p>
    <w:p w14:paraId="74FF8154" w14:textId="77777777" w:rsidR="006A54A5" w:rsidRDefault="00000000">
      <w:pPr>
        <w:pStyle w:val="21"/>
      </w:pPr>
      <w:r>
        <w:t>系统实际输出什么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6461117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63E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输出内容或结论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2A6CD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对应的实际证据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F96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系统如何解释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236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应如何理解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4D0F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不能说明什么</w:t>
            </w:r>
          </w:p>
        </w:tc>
      </w:tr>
      <w:tr w:rsidR="006A54A5" w14:paraId="3EACEF0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74A1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ECB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63C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8D3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0D03" w14:textId="77777777" w:rsidR="006A54A5" w:rsidRDefault="006A54A5">
            <w:pPr>
              <w:spacing w:after="0" w:line="264" w:lineRule="auto"/>
            </w:pPr>
          </w:p>
        </w:tc>
      </w:tr>
      <w:tr w:rsidR="006A54A5" w14:paraId="7D624D3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B4B6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5834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6B33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7918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40F8" w14:textId="77777777" w:rsidR="006A54A5" w:rsidRDefault="006A54A5">
            <w:pPr>
              <w:spacing w:after="0" w:line="264" w:lineRule="auto"/>
            </w:pPr>
          </w:p>
        </w:tc>
      </w:tr>
      <w:tr w:rsidR="006A54A5" w14:paraId="6A94C1C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974ED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6D42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7498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987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FCD54" w14:textId="77777777" w:rsidR="006A54A5" w:rsidRDefault="006A54A5">
            <w:pPr>
              <w:spacing w:after="0" w:line="264" w:lineRule="auto"/>
            </w:pPr>
          </w:p>
        </w:tc>
      </w:tr>
    </w:tbl>
    <w:p w14:paraId="67DB6983" w14:textId="77777777" w:rsidR="006A54A5" w:rsidRDefault="006A54A5">
      <w:pPr>
        <w:spacing w:after="0"/>
      </w:pPr>
    </w:p>
    <w:p w14:paraId="676BB33C" w14:textId="77777777" w:rsidR="006A54A5" w:rsidRDefault="00000000">
      <w:pPr>
        <w:pStyle w:val="21"/>
      </w:pPr>
      <w:r>
        <w:t>解释如何形成和核对</w:t>
      </w:r>
    </w:p>
    <w:p w14:paraId="29C7ED2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主要因素由模型、规则、统计方法、工具还是人工判断得到：</w:t>
      </w:r>
      <w:r>
        <w:rPr>
          <w:color w:val="222222"/>
          <w:lang w:eastAsia="zh-CN"/>
        </w:rPr>
        <w:t>_______________________</w:t>
      </w:r>
    </w:p>
    <w:p w14:paraId="75E28BC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团队如何核对解释与原始资料、分析过程和最终结论是否一致：</w:t>
      </w:r>
      <w:r>
        <w:rPr>
          <w:color w:val="222222"/>
          <w:lang w:eastAsia="zh-CN"/>
        </w:rPr>
        <w:t>_____________________</w:t>
      </w:r>
    </w:p>
    <w:p w14:paraId="0F19F0A5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同一结果存在多种解释时，系统如何呈现：</w:t>
      </w:r>
      <w:r>
        <w:rPr>
          <w:color w:val="222222"/>
          <w:lang w:eastAsia="zh-CN"/>
        </w:rPr>
        <w:t>_______________________________________</w:t>
      </w:r>
    </w:p>
    <w:p w14:paraId="7131B43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哪些内容属于原始事实、计算结果、相关线索或模型推断：</w:t>
      </w:r>
      <w:r>
        <w:rPr>
          <w:color w:val="222222"/>
          <w:lang w:eastAsia="zh-CN"/>
        </w:rPr>
        <w:t>_________________________</w:t>
      </w:r>
    </w:p>
    <w:p w14:paraId="1ADABC3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哪些表述不能写成因果结论：</w:t>
      </w:r>
      <w:r>
        <w:rPr>
          <w:color w:val="222222"/>
          <w:lang w:eastAsia="zh-CN"/>
        </w:rPr>
        <w:t>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7CF12454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E3A5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解释应能回到具体资料和分析步骤，不能用听起来合理但没有证据的文字代替分析。</w:t>
            </w:r>
          </w:p>
        </w:tc>
      </w:tr>
    </w:tbl>
    <w:p w14:paraId="4A0BA03A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｜偏差、不公平与结果不稳定性</w:t>
      </w:r>
    </w:p>
    <w:p w14:paraId="3B0EB8B2" w14:textId="77777777" w:rsidR="006A54A5" w:rsidRDefault="00000000">
      <w:pPr>
        <w:pStyle w:val="21"/>
      </w:pPr>
      <w:r>
        <w:t>本作品实际检查的方法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916256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6685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检查的问题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9DEB2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为什么需要检查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3F76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61D1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可能影响哪些对象或结果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16180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如何处理或提示</w:t>
            </w:r>
          </w:p>
        </w:tc>
      </w:tr>
      <w:tr w:rsidR="006A54A5" w14:paraId="744E0C2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6635E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F03C3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17F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6868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1E4C" w14:textId="77777777" w:rsidR="006A54A5" w:rsidRDefault="006A54A5">
            <w:pPr>
              <w:spacing w:after="0" w:line="264" w:lineRule="auto"/>
            </w:pPr>
          </w:p>
        </w:tc>
      </w:tr>
      <w:tr w:rsidR="006A54A5" w14:paraId="16B8A60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CCAB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CA540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35B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2A9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ACA9" w14:textId="77777777" w:rsidR="006A54A5" w:rsidRDefault="006A54A5">
            <w:pPr>
              <w:spacing w:after="0" w:line="264" w:lineRule="auto"/>
            </w:pPr>
          </w:p>
        </w:tc>
      </w:tr>
      <w:tr w:rsidR="006A54A5" w14:paraId="6B52725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59A08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EFAF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F10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6FE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5473" w14:textId="77777777" w:rsidR="006A54A5" w:rsidRDefault="006A54A5">
            <w:pPr>
              <w:spacing w:after="0" w:line="264" w:lineRule="auto"/>
            </w:pPr>
          </w:p>
        </w:tc>
      </w:tr>
      <w:tr w:rsidR="006A54A5" w14:paraId="0C5117B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D7D6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113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38170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755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414E" w14:textId="77777777" w:rsidR="006A54A5" w:rsidRDefault="006A54A5">
            <w:pPr>
              <w:spacing w:after="0" w:line="264" w:lineRule="auto"/>
            </w:pPr>
          </w:p>
        </w:tc>
      </w:tr>
    </w:tbl>
    <w:p w14:paraId="1E0895AA" w14:textId="77777777" w:rsidR="006A54A5" w:rsidRDefault="006A54A5">
      <w:pPr>
        <w:spacing w:after="0"/>
      </w:pPr>
    </w:p>
    <w:p w14:paraId="4A6252BB" w14:textId="77777777" w:rsidR="006A54A5" w:rsidRDefault="00000000">
      <w:pPr>
        <w:pStyle w:val="21"/>
      </w:pPr>
      <w:r>
        <w:t>判断边界</w:t>
      </w:r>
    </w:p>
    <w:p w14:paraId="390C9DB6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如何区分偏差、正常差异和暂时无法判断：</w:t>
      </w:r>
      <w:r>
        <w:rPr>
          <w:color w:val="222222"/>
          <w:lang w:eastAsia="zh-CN"/>
        </w:rPr>
        <w:t>_______________________________________</w:t>
      </w:r>
    </w:p>
    <w:p w14:paraId="340B176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如何说明受影响的对象、范围或程度：</w:t>
      </w:r>
      <w:r>
        <w:rPr>
          <w:color w:val="222222"/>
          <w:lang w:eastAsia="zh-CN"/>
        </w:rPr>
        <w:t>___________________________________________</w:t>
      </w:r>
    </w:p>
    <w:p w14:paraId="288E6EF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哪些问题需要人工复核或补充数据：</w:t>
      </w:r>
      <w:r>
        <w:rPr>
          <w:color w:val="222222"/>
          <w:lang w:eastAsia="zh-CN"/>
        </w:rPr>
        <w:t>_____________________________________________</w:t>
      </w:r>
    </w:p>
    <w:p w14:paraId="7B42CBD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哪些偏差或不稳定性当前无法可靠识别：</w:t>
      </w:r>
      <w:r>
        <w:rPr>
          <w:color w:val="222222"/>
          <w:lang w:eastAsia="zh-CN"/>
        </w:rPr>
        <w:t>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1D06756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20F0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可按作品实际检查数据覆盖、领域、语言、时间以及对作者、机构或期刊信息的依赖，不要求全部采用。偏差提示应具体到对象、数据或判断环节。</w:t>
            </w:r>
          </w:p>
        </w:tc>
      </w:tr>
    </w:tbl>
    <w:p w14:paraId="1BD1A3B7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｜质量控制、异常处理与人工介入</w:t>
      </w:r>
    </w:p>
    <w:p w14:paraId="54827407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系统怎样避免把不可靠结果直接交给用户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7F3B20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A1480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可能出现的问题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31D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E50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自动处理方式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4AE3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何时转人工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C99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最终如何标记或输出</w:t>
            </w:r>
          </w:p>
        </w:tc>
      </w:tr>
      <w:tr w:rsidR="006A54A5" w14:paraId="5399D8A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4A6D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3028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526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64D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EFD0" w14:textId="77777777" w:rsidR="006A54A5" w:rsidRDefault="006A54A5">
            <w:pPr>
              <w:spacing w:after="0" w:line="264" w:lineRule="auto"/>
            </w:pPr>
          </w:p>
        </w:tc>
      </w:tr>
      <w:tr w:rsidR="006A54A5" w14:paraId="486E1AC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58B4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BE6B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DE38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F1E5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9B914" w14:textId="77777777" w:rsidR="006A54A5" w:rsidRDefault="006A54A5">
            <w:pPr>
              <w:spacing w:after="0" w:line="264" w:lineRule="auto"/>
            </w:pPr>
          </w:p>
        </w:tc>
      </w:tr>
      <w:tr w:rsidR="006A54A5" w14:paraId="42C232F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BDA0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7698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8C65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8DD1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0330" w14:textId="77777777" w:rsidR="006A54A5" w:rsidRDefault="006A54A5">
            <w:pPr>
              <w:spacing w:after="0" w:line="264" w:lineRule="auto"/>
            </w:pPr>
          </w:p>
        </w:tc>
      </w:tr>
    </w:tbl>
    <w:p w14:paraId="2F2AD2A0" w14:textId="77777777" w:rsidR="006A54A5" w:rsidRDefault="006A54A5">
      <w:pPr>
        <w:spacing w:after="0"/>
      </w:pPr>
    </w:p>
    <w:p w14:paraId="18DF1F3E" w14:textId="77777777" w:rsidR="006A54A5" w:rsidRDefault="00000000">
      <w:pPr>
        <w:pStyle w:val="21"/>
      </w:pPr>
      <w:r>
        <w:t>实际控制方式</w:t>
      </w:r>
    </w:p>
    <w:p w14:paraId="42BE3C34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哪些环节设置了资料核对、规则检查、模型复核或人工审核：</w:t>
      </w:r>
      <w:r>
        <w:rPr>
          <w:color w:val="222222"/>
          <w:lang w:eastAsia="zh-CN"/>
        </w:rPr>
        <w:t>_______________________</w:t>
      </w:r>
    </w:p>
    <w:p w14:paraId="171876F4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哪些情况下系统选择拒绝回答、降低结论强度或提示证据不足：</w:t>
      </w:r>
      <w:r>
        <w:rPr>
          <w:color w:val="222222"/>
          <w:lang w:eastAsia="zh-CN"/>
        </w:rPr>
        <w:t>_____________________</w:t>
      </w:r>
    </w:p>
    <w:p w14:paraId="20981CE0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人工可以修改什么，不能修改什么，修改是否留有记录：</w:t>
      </w:r>
      <w:r>
        <w:rPr>
          <w:color w:val="222222"/>
          <w:lang w:eastAsia="zh-CN"/>
        </w:rPr>
        <w:t>_________________________</w:t>
      </w:r>
    </w:p>
    <w:p w14:paraId="069873A0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团队如何防止错误资料、单一指标或模型臆测主导最终结论：</w:t>
      </w:r>
      <w:r>
        <w:rPr>
          <w:color w:val="222222"/>
          <w:lang w:eastAsia="zh-CN"/>
        </w:rPr>
        <w:t>_______________________</w:t>
      </w:r>
    </w:p>
    <w:p w14:paraId="21988816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｜代表性案例的完整分析过程</w:t>
      </w:r>
    </w:p>
    <w:p w14:paraId="73A967FD" w14:textId="77777777" w:rsidR="006A54A5" w:rsidRDefault="00000000">
      <w:pPr>
        <w:pStyle w:val="21"/>
      </w:pPr>
      <w:r>
        <w:t>案例选择</w:t>
      </w:r>
    </w:p>
    <w:p w14:paraId="4507575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案例对应的真实任务及选择理由：</w:t>
      </w:r>
      <w:r>
        <w:rPr>
          <w:color w:val="222222"/>
          <w:lang w:eastAsia="zh-CN"/>
        </w:rPr>
        <w:t>_______________________________________________</w:t>
      </w:r>
    </w:p>
    <w:p w14:paraId="45AF4767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本案例能够展示的关键能力：</w:t>
      </w:r>
      <w:r>
        <w:rPr>
          <w:color w:val="222222"/>
          <w:lang w:eastAsia="zh-CN"/>
        </w:rPr>
        <w:t>___________________________________________________</w:t>
      </w:r>
    </w:p>
    <w:p w14:paraId="7053123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本案例没有覆盖的任务或条件：</w:t>
      </w:r>
      <w:r>
        <w:rPr>
          <w:color w:val="222222"/>
          <w:lang w:eastAsia="zh-CN"/>
        </w:rPr>
        <w:t>_________________________________________________</w:t>
      </w:r>
    </w:p>
    <w:p w14:paraId="3DEF5D24" w14:textId="77777777" w:rsidR="006A54A5" w:rsidRDefault="00000000">
      <w:pPr>
        <w:pStyle w:val="21"/>
      </w:pPr>
      <w:r>
        <w:t>从输入到结论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4C03AC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3B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分析环节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9B49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本案例的实际输入或资料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1982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系统实际处理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6FD6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得到的结果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035E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对应证据与人工参与</w:t>
            </w:r>
          </w:p>
        </w:tc>
      </w:tr>
      <w:tr w:rsidR="006A54A5" w14:paraId="5A4AEF9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B58C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输入与资料获取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84FE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3C28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FFCC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422E0" w14:textId="77777777" w:rsidR="006A54A5" w:rsidRDefault="006A54A5">
            <w:pPr>
              <w:spacing w:after="0" w:line="264" w:lineRule="auto"/>
            </w:pPr>
          </w:p>
        </w:tc>
      </w:tr>
      <w:tr w:rsidR="006A54A5" w14:paraId="5D7D7ED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9788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信息提取与核对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FE0A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ACA5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ECBC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9134" w14:textId="77777777" w:rsidR="006A54A5" w:rsidRDefault="006A54A5">
            <w:pPr>
              <w:spacing w:after="0" w:line="264" w:lineRule="auto"/>
            </w:pPr>
          </w:p>
        </w:tc>
      </w:tr>
      <w:tr w:rsidR="006A54A5" w14:paraId="5B0D0CC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CDC1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影响力分析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D422D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82C1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4E7C1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8F16" w14:textId="77777777" w:rsidR="006A54A5" w:rsidRDefault="006A54A5">
            <w:pPr>
              <w:spacing w:after="0" w:line="264" w:lineRule="auto"/>
            </w:pPr>
          </w:p>
        </w:tc>
      </w:tr>
      <w:tr w:rsidR="006A54A5" w14:paraId="6EE3AC2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A9E0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因素与偏差解释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B4B7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AF1E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BD530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4A43" w14:textId="77777777" w:rsidR="006A54A5" w:rsidRDefault="006A54A5">
            <w:pPr>
              <w:spacing w:after="0" w:line="264" w:lineRule="auto"/>
            </w:pPr>
          </w:p>
        </w:tc>
      </w:tr>
      <w:tr w:rsidR="006A54A5" w14:paraId="6080047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3143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质量核验与输出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9501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340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191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D556" w14:textId="77777777" w:rsidR="006A54A5" w:rsidRDefault="006A54A5">
            <w:pPr>
              <w:spacing w:after="0" w:line="264" w:lineRule="auto"/>
            </w:pPr>
          </w:p>
        </w:tc>
      </w:tr>
    </w:tbl>
    <w:p w14:paraId="2A37C988" w14:textId="77777777" w:rsidR="006A54A5" w:rsidRDefault="006A54A5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2F8A14A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35C2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用一个真实案例把完整过程讲清楚即可，不再把案例输入、结果和解释拆成三页。案例既要呈现有效结果，也要保留缺失、错误或需要人工确认的内容。</w:t>
            </w:r>
          </w:p>
        </w:tc>
      </w:tr>
    </w:tbl>
    <w:p w14:paraId="5F4798A5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｜实际测试任务与样本覆盖</w:t>
      </w:r>
    </w:p>
    <w:p w14:paraId="58B7D871" w14:textId="77777777" w:rsidR="006A54A5" w:rsidRDefault="00000000">
      <w:pPr>
        <w:pStyle w:val="21"/>
      </w:pPr>
      <w:r>
        <w:t>团队实际测试了什么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1939B2C6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7537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测试任务或对象类型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1C6D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实际数量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68C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选择方式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D5269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覆盖的领域、时间或其他差异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883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</w:t>
            </w:r>
            <w:r>
              <w:rPr>
                <w:b/>
                <w:color w:val="17365D"/>
                <w:sz w:val="19"/>
              </w:rPr>
              <w:t>P5</w:t>
            </w:r>
            <w:r>
              <w:rPr>
                <w:b/>
                <w:color w:val="17365D"/>
                <w:sz w:val="19"/>
              </w:rPr>
              <w:t>中的验证目标</w:t>
            </w:r>
          </w:p>
        </w:tc>
      </w:tr>
      <w:tr w:rsidR="006A54A5" w14:paraId="09838CC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1505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F3868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3D495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3A10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3ACC" w14:textId="77777777" w:rsidR="006A54A5" w:rsidRDefault="006A54A5">
            <w:pPr>
              <w:spacing w:after="0" w:line="264" w:lineRule="auto"/>
            </w:pPr>
          </w:p>
        </w:tc>
      </w:tr>
      <w:tr w:rsidR="006A54A5" w14:paraId="7DB1A68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CB6C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49DE3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FB6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DCA5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99D1" w14:textId="77777777" w:rsidR="006A54A5" w:rsidRDefault="006A54A5">
            <w:pPr>
              <w:spacing w:after="0" w:line="264" w:lineRule="auto"/>
            </w:pPr>
          </w:p>
        </w:tc>
      </w:tr>
      <w:tr w:rsidR="006A54A5" w14:paraId="6E43655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DE24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D50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5787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179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E135" w14:textId="77777777" w:rsidR="006A54A5" w:rsidRDefault="006A54A5">
            <w:pPr>
              <w:spacing w:after="0" w:line="264" w:lineRule="auto"/>
            </w:pPr>
          </w:p>
        </w:tc>
      </w:tr>
      <w:tr w:rsidR="006A54A5" w14:paraId="0DDA8AE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0E66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C3273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45FD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B71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4EA2" w14:textId="77777777" w:rsidR="006A54A5" w:rsidRDefault="006A54A5">
            <w:pPr>
              <w:spacing w:after="0" w:line="264" w:lineRule="auto"/>
            </w:pPr>
          </w:p>
        </w:tc>
      </w:tr>
    </w:tbl>
    <w:p w14:paraId="1410530F" w14:textId="77777777" w:rsidR="006A54A5" w:rsidRDefault="006A54A5">
      <w:pPr>
        <w:spacing w:after="0"/>
      </w:pPr>
    </w:p>
    <w:p w14:paraId="514F1953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测试内容是否覆盖作品声称支持的主要任务：</w:t>
      </w:r>
      <w:r>
        <w:rPr>
          <w:color w:val="222222"/>
          <w:lang w:eastAsia="zh-CN"/>
        </w:rPr>
        <w:t>_____________________________________</w:t>
      </w:r>
    </w:p>
    <w:p w14:paraId="628B6BC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是否包含普通案例、困难案例、资料缺失案例或容易产生偏差的案例：</w:t>
      </w:r>
      <w:r>
        <w:rPr>
          <w:color w:val="222222"/>
          <w:lang w:eastAsia="zh-CN"/>
        </w:rPr>
        <w:t>_______________</w:t>
      </w:r>
    </w:p>
    <w:p w14:paraId="19B391D5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哪些对象未纳入测试，为什么：</w:t>
      </w:r>
      <w:r>
        <w:rPr>
          <w:color w:val="222222"/>
          <w:lang w:eastAsia="zh-CN"/>
        </w:rPr>
        <w:t>_________________________________________________</w:t>
      </w:r>
    </w:p>
    <w:p w14:paraId="18EE639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测试数据、资料截止时间和实际结果文件的位置：</w:t>
      </w:r>
      <w:r>
        <w:rPr>
          <w:color w:val="222222"/>
          <w:lang w:eastAsia="zh-CN"/>
        </w:rPr>
        <w:t>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4384EA2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193D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本页回答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实际测了什么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，不重复说明算法或逐项展开代表性案例。</w:t>
            </w:r>
          </w:p>
        </w:tc>
      </w:tr>
    </w:tbl>
    <w:p w14:paraId="5D181F27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｜总体测试结果</w:t>
      </w:r>
    </w:p>
    <w:p w14:paraId="01700977" w14:textId="77777777" w:rsidR="006A54A5" w:rsidRDefault="00000000">
      <w:pPr>
        <w:pStyle w:val="21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P5</w:t>
      </w:r>
      <w:r>
        <w:rPr>
          <w:lang w:eastAsia="zh-CN"/>
        </w:rPr>
        <w:t>设定的标准汇总结果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629A6EA1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DC1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验证目标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3519A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实际测试范围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2775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9B4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是否达到团队标准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E29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证据或结果位置</w:t>
            </w:r>
          </w:p>
        </w:tc>
      </w:tr>
      <w:tr w:rsidR="006A54A5" w14:paraId="4108DF2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0408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影响力结果合理性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E962C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40C1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FF291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9152" w14:textId="77777777" w:rsidR="006A54A5" w:rsidRDefault="006A54A5">
            <w:pPr>
              <w:spacing w:after="0" w:line="264" w:lineRule="auto"/>
            </w:pPr>
          </w:p>
        </w:tc>
      </w:tr>
      <w:tr w:rsidR="006A54A5" w14:paraId="2493B5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2913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主要因素解释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7713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DE1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9EB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09FC" w14:textId="77777777" w:rsidR="006A54A5" w:rsidRDefault="006A54A5">
            <w:pPr>
              <w:spacing w:after="0" w:line="264" w:lineRule="auto"/>
            </w:pPr>
          </w:p>
        </w:tc>
      </w:tr>
      <w:tr w:rsidR="006A54A5" w14:paraId="5668F80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6E96" w14:textId="77777777" w:rsidR="006A54A5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偏差提示具体程度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46A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896E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65F8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BD54" w14:textId="77777777" w:rsidR="006A54A5" w:rsidRDefault="006A54A5">
            <w:pPr>
              <w:spacing w:after="0" w:line="264" w:lineRule="auto"/>
            </w:pPr>
          </w:p>
        </w:tc>
      </w:tr>
      <w:tr w:rsidR="006A54A5" w14:paraId="3DE56D6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6349" w14:textId="77777777" w:rsidR="006A54A5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稳定性、可复核或可复现性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92FA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6826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3FC9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F4E3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5A2C017" w14:textId="77777777" w:rsidR="006A54A5" w:rsidRDefault="006A54A5">
      <w:pPr>
        <w:spacing w:after="0"/>
        <w:rPr>
          <w:lang w:eastAsia="zh-CN"/>
        </w:rPr>
      </w:pPr>
    </w:p>
    <w:p w14:paraId="6FB00A9E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最能支持本作品核心主张的总体结果：</w:t>
      </w:r>
      <w:r>
        <w:rPr>
          <w:color w:val="222222"/>
          <w:lang w:eastAsia="zh-CN"/>
        </w:rPr>
        <w:t>___________________________________________</w:t>
      </w:r>
    </w:p>
    <w:p w14:paraId="4F944E8D" w14:textId="77777777" w:rsidR="006A54A5" w:rsidRDefault="00000000">
      <w:pPr>
        <w:pStyle w:val="a0"/>
      </w:pPr>
      <w:r>
        <w:rPr>
          <w:color w:val="222222"/>
        </w:rPr>
        <w:t>未达到预期的结果：</w:t>
      </w:r>
      <w:r>
        <w:rPr>
          <w:color w:val="222222"/>
        </w:rPr>
        <w:t>___________________________________________________________</w:t>
      </w:r>
    </w:p>
    <w:p w14:paraId="07965A8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定量结果、人工判断和案例观察是否一致：</w:t>
      </w:r>
      <w:r>
        <w:rPr>
          <w:color w:val="222222"/>
          <w:lang w:eastAsia="zh-CN"/>
        </w:rPr>
        <w:t>_______________________________________</w:t>
      </w:r>
    </w:p>
    <w:p w14:paraId="2E1AD43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团队认为结果优越性的证据是什么，而不仅是主观判断：</w:t>
      </w:r>
      <w:r>
        <w:rPr>
          <w:color w:val="222222"/>
          <w:lang w:eastAsia="zh-CN"/>
        </w:rPr>
        <w:t>___________________________</w:t>
      </w:r>
    </w:p>
    <w:p w14:paraId="564B20A9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｜异常、偏差与稳定性测试结果</w:t>
      </w:r>
    </w:p>
    <w:p w14:paraId="1B30CA77" w14:textId="77777777" w:rsidR="006A54A5" w:rsidRDefault="00000000">
      <w:pPr>
        <w:pStyle w:val="21"/>
      </w:pPr>
      <w:r>
        <w:t>实际发现了什么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20840D6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ED4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测试条件或异常情况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1AF08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结果发生了什么变化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864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是否影响主要结论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E007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5A0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当前处理或提示方式</w:t>
            </w:r>
          </w:p>
        </w:tc>
      </w:tr>
      <w:tr w:rsidR="006A54A5" w14:paraId="7C232B5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892D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40A3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9D6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8F37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3049" w14:textId="77777777" w:rsidR="006A54A5" w:rsidRDefault="006A54A5">
            <w:pPr>
              <w:spacing w:after="0" w:line="264" w:lineRule="auto"/>
            </w:pPr>
          </w:p>
        </w:tc>
      </w:tr>
      <w:tr w:rsidR="006A54A5" w14:paraId="55D7166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C6F5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90F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96EC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95F5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90A7" w14:textId="77777777" w:rsidR="006A54A5" w:rsidRDefault="006A54A5">
            <w:pPr>
              <w:spacing w:after="0" w:line="264" w:lineRule="auto"/>
            </w:pPr>
          </w:p>
        </w:tc>
      </w:tr>
      <w:tr w:rsidR="006A54A5" w14:paraId="60952F3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69E8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AAFE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B794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726C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61EA" w14:textId="77777777" w:rsidR="006A54A5" w:rsidRDefault="006A54A5">
            <w:pPr>
              <w:spacing w:after="0" w:line="264" w:lineRule="auto"/>
            </w:pPr>
          </w:p>
        </w:tc>
      </w:tr>
    </w:tbl>
    <w:p w14:paraId="564034E7" w14:textId="77777777" w:rsidR="006A54A5" w:rsidRDefault="006A54A5">
      <w:pPr>
        <w:spacing w:after="0"/>
      </w:pPr>
    </w:p>
    <w:p w14:paraId="783A7468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实际发现的主要偏差或不稳定问题：</w:t>
      </w:r>
      <w:r>
        <w:rPr>
          <w:color w:val="222222"/>
          <w:lang w:eastAsia="zh-CN"/>
        </w:rPr>
        <w:t>_____________________________________________</w:t>
      </w:r>
    </w:p>
    <w:p w14:paraId="7590A899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哪些条件变化不会明显改变结论：</w:t>
      </w:r>
      <w:r>
        <w:rPr>
          <w:color w:val="222222"/>
          <w:lang w:eastAsia="zh-CN"/>
        </w:rPr>
        <w:t>_______________________________________________</w:t>
      </w:r>
    </w:p>
    <w:p w14:paraId="49A0E84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哪些情况下结果明显变差、失效或无法判断：</w:t>
      </w:r>
      <w:r>
        <w:rPr>
          <w:color w:val="222222"/>
          <w:lang w:eastAsia="zh-CN"/>
        </w:rPr>
        <w:t>_____________________________________</w:t>
      </w:r>
    </w:p>
    <w:p w14:paraId="3CFC890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这些结果是否与</w:t>
      </w:r>
      <w:r>
        <w:rPr>
          <w:color w:val="222222"/>
          <w:lang w:eastAsia="zh-CN"/>
        </w:rPr>
        <w:t>P11</w:t>
      </w:r>
      <w:r>
        <w:rPr>
          <w:color w:val="222222"/>
          <w:lang w:eastAsia="zh-CN"/>
        </w:rPr>
        <w:t>中的偏差检查方法一致：</w:t>
      </w:r>
      <w:r>
        <w:rPr>
          <w:color w:val="222222"/>
          <w:lang w:eastAsia="zh-CN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23A015E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2583E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只展示团队真实完成的检查结果；没有做过的压力测试或条件变化实验不必补写。</w:t>
            </w:r>
          </w:p>
        </w:tc>
      </w:tr>
    </w:tbl>
    <w:p w14:paraId="4F75B894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｜人工复核、反馈与修正记录（如实际发生）</w:t>
      </w:r>
    </w:p>
    <w:p w14:paraId="7236E84B" w14:textId="77777777" w:rsidR="006A54A5" w:rsidRDefault="00000000">
      <w:pPr>
        <w:pStyle w:val="21"/>
      </w:pPr>
      <w:r>
        <w:t>实际记录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5DCDC02B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7FFB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发生在哪个环节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87E4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实际发现的问题或收到的反馈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0925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如何复核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D00B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实际采取的处理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1CBA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当前结论或仍存问题</w:t>
            </w:r>
          </w:p>
        </w:tc>
      </w:tr>
      <w:tr w:rsidR="006A54A5" w14:paraId="0797B2B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1F18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F9DA8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09E1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BA07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8EB5" w14:textId="77777777" w:rsidR="006A54A5" w:rsidRDefault="006A54A5">
            <w:pPr>
              <w:spacing w:after="0" w:line="264" w:lineRule="auto"/>
            </w:pPr>
          </w:p>
        </w:tc>
      </w:tr>
      <w:tr w:rsidR="006A54A5" w14:paraId="4547969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0AF3C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81F0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B8A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41D9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17D9" w14:textId="77777777" w:rsidR="006A54A5" w:rsidRDefault="006A54A5">
            <w:pPr>
              <w:spacing w:after="0" w:line="264" w:lineRule="auto"/>
            </w:pPr>
          </w:p>
        </w:tc>
      </w:tr>
      <w:tr w:rsidR="006A54A5" w14:paraId="3B1CA1C2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89AE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BC16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9D11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D5F6F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D907" w14:textId="77777777" w:rsidR="006A54A5" w:rsidRDefault="006A54A5">
            <w:pPr>
              <w:spacing w:after="0" w:line="264" w:lineRule="auto"/>
            </w:pPr>
          </w:p>
        </w:tc>
      </w:tr>
    </w:tbl>
    <w:p w14:paraId="54765C80" w14:textId="77777777" w:rsidR="006A54A5" w:rsidRDefault="006A54A5">
      <w:pPr>
        <w:spacing w:after="0"/>
      </w:pPr>
    </w:p>
    <w:p w14:paraId="5BC79036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哪类问题可以由系统自动处理：</w:t>
      </w:r>
      <w:r>
        <w:rPr>
          <w:color w:val="222222"/>
          <w:lang w:eastAsia="zh-CN"/>
        </w:rPr>
        <w:t>_________________________________________________</w:t>
      </w:r>
    </w:p>
    <w:p w14:paraId="11F44F2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哪类问题需要研究者或其他人员确认：</w:t>
      </w:r>
      <w:r>
        <w:rPr>
          <w:color w:val="222222"/>
          <w:lang w:eastAsia="zh-CN"/>
        </w:rPr>
        <w:t>___________________________________________</w:t>
      </w:r>
    </w:p>
    <w:p w14:paraId="648DFF82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反馈是否改变了资料、规则、提示、模型使用方式或最终表述：</w:t>
      </w:r>
      <w:r>
        <w:rPr>
          <w:color w:val="222222"/>
          <w:lang w:eastAsia="zh-CN"/>
        </w:rPr>
        <w:t>_____________________</w:t>
      </w:r>
    </w:p>
    <w:p w14:paraId="369004BB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实际处理带来了什么改善、代价或新问题：</w:t>
      </w:r>
      <w:r>
        <w:rPr>
          <w:color w:val="222222"/>
          <w:lang w:eastAsia="zh-CN"/>
        </w:rPr>
        <w:t>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2D2DC6B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3FFE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本页只填写作品开发或测试中真实发生的复核、反馈和修正。没有相关记录可不展开，不要求构造版本对照。</w:t>
            </w:r>
          </w:p>
        </w:tc>
      </w:tr>
    </w:tbl>
    <w:p w14:paraId="502E4E33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｜对照结果与方案优越性</w:t>
      </w:r>
    </w:p>
    <w:p w14:paraId="1B7AD8F1" w14:textId="77777777" w:rsidR="006A54A5" w:rsidRDefault="00000000">
      <w:pPr>
        <w:pStyle w:val="21"/>
      </w:pPr>
      <w:r>
        <w:t>团队真实完成的比较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6A54A5" w14:paraId="2248CF6E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43E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实际比较对象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EC03" w14:textId="77777777" w:rsidR="006A54A5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保持相同的输入与资料条件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EDCF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检查方法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D2F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本作品结果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895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对照结果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ED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结论与代价</w:t>
            </w:r>
          </w:p>
        </w:tc>
      </w:tr>
      <w:tr w:rsidR="006A54A5" w14:paraId="7F416AE5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6535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98F92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D4C4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3F4B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DCCB" w14:textId="77777777" w:rsidR="006A54A5" w:rsidRDefault="006A54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023C" w14:textId="77777777" w:rsidR="006A54A5" w:rsidRDefault="006A54A5">
            <w:pPr>
              <w:spacing w:after="0" w:line="264" w:lineRule="auto"/>
            </w:pPr>
          </w:p>
        </w:tc>
      </w:tr>
      <w:tr w:rsidR="006A54A5" w14:paraId="24807671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CEC0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6375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52D4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841E4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4AE7C" w14:textId="77777777" w:rsidR="006A54A5" w:rsidRDefault="006A54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78AD" w14:textId="77777777" w:rsidR="006A54A5" w:rsidRDefault="006A54A5">
            <w:pPr>
              <w:spacing w:after="0" w:line="264" w:lineRule="auto"/>
            </w:pPr>
          </w:p>
        </w:tc>
      </w:tr>
      <w:tr w:rsidR="006A54A5" w14:paraId="0623F158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9A13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C09D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2EAA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EB40" w14:textId="77777777" w:rsidR="006A54A5" w:rsidRDefault="006A54A5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D8A3" w14:textId="77777777" w:rsidR="006A54A5" w:rsidRDefault="006A54A5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855C" w14:textId="77777777" w:rsidR="006A54A5" w:rsidRDefault="006A54A5">
            <w:pPr>
              <w:spacing w:after="0" w:line="264" w:lineRule="auto"/>
            </w:pPr>
          </w:p>
        </w:tc>
      </w:tr>
    </w:tbl>
    <w:p w14:paraId="2BEE650F" w14:textId="77777777" w:rsidR="006A54A5" w:rsidRDefault="006A54A5">
      <w:pPr>
        <w:spacing w:after="0"/>
      </w:pPr>
    </w:p>
    <w:p w14:paraId="73A7AABE" w14:textId="77777777" w:rsidR="006A54A5" w:rsidRDefault="00000000">
      <w:pPr>
        <w:pStyle w:val="21"/>
      </w:pPr>
      <w:r>
        <w:t>从三个层面说明优越性</w:t>
      </w:r>
    </w:p>
    <w:p w14:paraId="024E2101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科学逻辑：影响力定义、证据关系或结论边界实际改善了什么：</w:t>
      </w:r>
      <w:r>
        <w:rPr>
          <w:color w:val="222222"/>
          <w:lang w:eastAsia="zh-CN"/>
        </w:rPr>
        <w:t>_____________________</w:t>
      </w:r>
    </w:p>
    <w:p w14:paraId="0A54DF16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技术实现：输入处理、分析方法、解释、偏差检查或质量控制改善了什么：</w:t>
      </w:r>
      <w:r>
        <w:rPr>
          <w:color w:val="222222"/>
          <w:lang w:eastAsia="zh-CN"/>
        </w:rPr>
        <w:t>___________</w:t>
      </w:r>
    </w:p>
    <w:p w14:paraId="74FEF98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结果表现：在哪些测试、案例或评价标准上取得了更好结果：</w:t>
      </w:r>
      <w:r>
        <w:rPr>
          <w:color w:val="222222"/>
          <w:lang w:eastAsia="zh-CN"/>
        </w:rPr>
        <w:t>_______________________</w:t>
      </w:r>
    </w:p>
    <w:p w14:paraId="74B88DA5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代价与不足：没有改善什么，增加了哪些数据、时间、调用或人工成本：</w:t>
      </w:r>
      <w:r>
        <w:rPr>
          <w:color w:val="222222"/>
          <w:lang w:eastAsia="zh-CN"/>
        </w:rPr>
        <w:t>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2A2BDB23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F863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可以与简单指标、人工判断、通用模型、其他方法或去掉关键环节后的版本比较，但只能填写团队真实完成的对照。</w:t>
            </w:r>
          </w:p>
        </w:tc>
      </w:tr>
    </w:tbl>
    <w:p w14:paraId="6F829A24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｜失败案例、局限与适用边界</w:t>
      </w:r>
    </w:p>
    <w:p w14:paraId="00603B69" w14:textId="77777777" w:rsidR="006A54A5" w:rsidRDefault="00000000">
      <w:pPr>
        <w:pStyle w:val="21"/>
      </w:pPr>
      <w:r>
        <w:t>真实失败或边界问题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6A54A5" w14:paraId="4BA0109D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E70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失败或边界问题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3CF4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实际表现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1CD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原因分析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46E99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当前处理方式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DE9E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是否影响核心结论</w:t>
            </w:r>
          </w:p>
        </w:tc>
      </w:tr>
      <w:tr w:rsidR="006A54A5" w14:paraId="26F3483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403C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1889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1856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698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CC38" w14:textId="77777777" w:rsidR="006A54A5" w:rsidRDefault="006A54A5">
            <w:pPr>
              <w:spacing w:after="0" w:line="264" w:lineRule="auto"/>
            </w:pPr>
          </w:p>
        </w:tc>
      </w:tr>
      <w:tr w:rsidR="006A54A5" w14:paraId="1DD3E1C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ADC8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C904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85D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EF82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3CF8" w14:textId="77777777" w:rsidR="006A54A5" w:rsidRDefault="006A54A5">
            <w:pPr>
              <w:spacing w:after="0" w:line="264" w:lineRule="auto"/>
            </w:pPr>
          </w:p>
        </w:tc>
      </w:tr>
      <w:tr w:rsidR="006A54A5" w14:paraId="4D99B80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F6CA" w14:textId="77777777" w:rsidR="006A54A5" w:rsidRDefault="006A54A5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945F" w14:textId="77777777" w:rsidR="006A54A5" w:rsidRDefault="006A54A5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FD6A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C3EB" w14:textId="77777777" w:rsidR="006A54A5" w:rsidRDefault="006A54A5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E450" w14:textId="77777777" w:rsidR="006A54A5" w:rsidRDefault="006A54A5">
            <w:pPr>
              <w:spacing w:after="0" w:line="264" w:lineRule="auto"/>
            </w:pPr>
          </w:p>
        </w:tc>
      </w:tr>
    </w:tbl>
    <w:p w14:paraId="1D353AF6" w14:textId="77777777" w:rsidR="006A54A5" w:rsidRDefault="006A54A5">
      <w:pPr>
        <w:spacing w:after="0"/>
      </w:pPr>
    </w:p>
    <w:p w14:paraId="1E23AA1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本作品已经能够辅助什么任务：</w:t>
      </w:r>
      <w:r>
        <w:rPr>
          <w:color w:val="222222"/>
          <w:lang w:eastAsia="zh-CN"/>
        </w:rPr>
        <w:t>_________________________________________________</w:t>
      </w:r>
    </w:p>
    <w:p w14:paraId="5941DD98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尚不能支持的对象、领域、数据条件或复杂情况：</w:t>
      </w:r>
      <w:r>
        <w:rPr>
          <w:color w:val="222222"/>
          <w:lang w:eastAsia="zh-CN"/>
        </w:rPr>
        <w:t>_________________________________</w:t>
      </w:r>
    </w:p>
    <w:p w14:paraId="4EDEFFD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必须由研究者判断、申诉或人工复核的内容：</w:t>
      </w:r>
      <w:r>
        <w:rPr>
          <w:color w:val="222222"/>
          <w:lang w:eastAsia="zh-CN"/>
        </w:rPr>
        <w:t>_____________________________________</w:t>
      </w:r>
    </w:p>
    <w:p w14:paraId="5C0A8D7C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不能根据本作品结果作出的质量、因果或个人评价结论：</w:t>
      </w:r>
      <w:r>
        <w:rPr>
          <w:color w:val="222222"/>
          <w:lang w:eastAsia="zh-CN"/>
        </w:rPr>
        <w:t>___________________________</w:t>
      </w:r>
    </w:p>
    <w:p w14:paraId="1BE2C3D6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后续最需要补充的数据、方法或验证：</w:t>
      </w:r>
      <w:r>
        <w:rPr>
          <w:color w:val="222222"/>
          <w:lang w:eastAsia="zh-CN"/>
        </w:rPr>
        <w:t>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A54A5" w14:paraId="6EB23E52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B0E5" w14:textId="77777777" w:rsidR="006A54A5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结果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看起来合理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不等于它能够代表科学质量，也不等于可以直接用于重要评价决策。</w:t>
            </w:r>
          </w:p>
        </w:tc>
      </w:tr>
    </w:tbl>
    <w:p w14:paraId="470DB6AA" w14:textId="77777777" w:rsidR="006A54A5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742580BB" w14:textId="77777777" w:rsidR="006A54A5" w:rsidRDefault="00000000">
      <w:pPr>
        <w:pStyle w:val="21"/>
      </w:pPr>
      <w:r>
        <w:t>最终交付内容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6A54A5" w14:paraId="42FA448C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7221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交付项目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40EA" w14:textId="77777777" w:rsidR="006A54A5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实际提交内容或入口</w:t>
            </w:r>
          </w:p>
        </w:tc>
      </w:tr>
      <w:tr w:rsidR="006A54A5" w14:paraId="7EA40F62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8C26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146C1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109BFC7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286C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A0CF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45945FE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238B4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代表案例的输入、分析结果、因素解释和偏差说明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1D71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29B78AF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F150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结构化输出、字段说明和总体检查结果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98672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1D74A46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37D8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或可交互前端（如提交）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A1497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  <w:tr w:rsidR="006A54A5" w14:paraId="3CBC8C1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39D3C" w14:textId="77777777" w:rsidR="006A54A5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10</w:t>
            </w:r>
            <w:r>
              <w:rPr>
                <w:color w:val="222222"/>
                <w:sz w:val="18"/>
                <w:lang w:eastAsia="zh-CN"/>
              </w:rPr>
              <w:t>分钟以内演示视频（如提交）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3BD29" w14:textId="77777777" w:rsidR="006A54A5" w:rsidRDefault="006A54A5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85868AA" w14:textId="77777777" w:rsidR="006A54A5" w:rsidRDefault="006A54A5">
      <w:pPr>
        <w:spacing w:after="0"/>
        <w:rPr>
          <w:lang w:eastAsia="zh-CN"/>
        </w:rPr>
      </w:pPr>
    </w:p>
    <w:p w14:paraId="62B40EB5" w14:textId="77777777" w:rsidR="006A54A5" w:rsidRDefault="00000000">
      <w:pPr>
        <w:pStyle w:val="21"/>
      </w:pPr>
      <w:r>
        <w:t>提交前自检</w:t>
      </w:r>
    </w:p>
    <w:p w14:paraId="30A52480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4A7607CF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作品没有只给出一个缺少依据的分数，影响力定义、判断依据、主要因素、可能偏差和使用边界均已说明。</w:t>
      </w:r>
    </w:p>
    <w:p w14:paraId="2D166AB7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代表案例真实呈现输入、资料、分析结果、因素解释、偏差提示和核验过程。</w:t>
      </w:r>
    </w:p>
    <w:p w14:paraId="5008B224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人工复核、反馈和修正仅填写真实发生的记录，没有为了完整形式构造版本对照。</w:t>
      </w:r>
    </w:p>
    <w:p w14:paraId="78A6E9BD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原始资料、规则计算、模型判断和人工意见能够区分，相关性或预测结果没有被直接写成因果结论。</w:t>
      </w:r>
    </w:p>
    <w:p w14:paraId="3661EF9F" w14:textId="77777777" w:rsidR="006A54A5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调用凭证和结构化结果可以正常核验；如提交前端、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或视频，其内容与正文一致，密钥和个人信息已妥善处理。</w:t>
      </w:r>
    </w:p>
    <w:sectPr w:rsidR="006A54A5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5E5654" w14:textId="77777777" w:rsidR="00CE7745" w:rsidRDefault="00CE7745">
      <w:pPr>
        <w:spacing w:after="0" w:line="240" w:lineRule="auto"/>
      </w:pPr>
      <w:r>
        <w:separator/>
      </w:r>
    </w:p>
  </w:endnote>
  <w:endnote w:type="continuationSeparator" w:id="0">
    <w:p w14:paraId="23C73EE8" w14:textId="77777777" w:rsidR="00CE7745" w:rsidRDefault="00CE7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B9685" w14:textId="77777777" w:rsidR="006A54A5" w:rsidRDefault="00000000">
    <w:pPr>
      <w:pStyle w:val="a7"/>
      <w:jc w:val="right"/>
    </w:pPr>
    <w:r>
      <w:rPr>
        <w:color w:val="666666"/>
        <w:sz w:val="17"/>
      </w:rPr>
      <w:t>赛道二</w:t>
    </w:r>
    <w:r>
      <w:rPr>
        <w:color w:val="666666"/>
        <w:sz w:val="17"/>
      </w:rPr>
      <w:t>·</w:t>
    </w:r>
    <w:r>
      <w:rPr>
        <w:color w:val="666666"/>
        <w:sz w:val="17"/>
      </w:rPr>
      <w:t>数据场景</w:t>
    </w:r>
    <w:r>
      <w:rPr>
        <w:color w:val="666666"/>
        <w:sz w:val="17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4119B" w14:textId="77777777" w:rsidR="006A54A5" w:rsidRDefault="00000000">
    <w:pPr>
      <w:pStyle w:val="a7"/>
      <w:jc w:val="right"/>
    </w:pPr>
    <w:r>
      <w:rPr>
        <w:color w:val="666666"/>
        <w:sz w:val="17"/>
      </w:rPr>
      <w:t>赛道二</w:t>
    </w:r>
    <w:r>
      <w:rPr>
        <w:color w:val="666666"/>
        <w:sz w:val="17"/>
      </w:rPr>
      <w:t>·</w:t>
    </w:r>
    <w:r>
      <w:rPr>
        <w:color w:val="666666"/>
        <w:sz w:val="17"/>
      </w:rPr>
      <w:t>数据场景</w:t>
    </w:r>
    <w:r>
      <w:rPr>
        <w:color w:val="666666"/>
        <w:sz w:val="17"/>
      </w:rPr>
      <w:t xml:space="preserve">  ·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99884" w14:textId="77777777" w:rsidR="00CE7745" w:rsidRDefault="00CE7745">
      <w:pPr>
        <w:spacing w:after="0" w:line="240" w:lineRule="auto"/>
      </w:pPr>
      <w:r>
        <w:separator/>
      </w:r>
    </w:p>
  </w:footnote>
  <w:footnote w:type="continuationSeparator" w:id="0">
    <w:p w14:paraId="5C3B9A5D" w14:textId="77777777" w:rsidR="00CE7745" w:rsidRDefault="00CE7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1C4949" w14:textId="77777777" w:rsidR="006A54A5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6A54A5" w14:paraId="679FFE2B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7A1736D8" w14:textId="77777777" w:rsidR="006A54A5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的要求。较长代码、运行日志、完整数据清单和分析结果等可按赛事允许形式另附，并在正文中说明对应关系；最终以官网及提交系统最新要求为准。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0165399">
    <w:abstractNumId w:val="8"/>
  </w:num>
  <w:num w:numId="2" w16cid:durableId="1743333206">
    <w:abstractNumId w:val="6"/>
  </w:num>
  <w:num w:numId="3" w16cid:durableId="1217666700">
    <w:abstractNumId w:val="5"/>
  </w:num>
  <w:num w:numId="4" w16cid:durableId="1278567374">
    <w:abstractNumId w:val="4"/>
  </w:num>
  <w:num w:numId="5" w16cid:durableId="1299458772">
    <w:abstractNumId w:val="7"/>
  </w:num>
  <w:num w:numId="6" w16cid:durableId="1870220129">
    <w:abstractNumId w:val="3"/>
  </w:num>
  <w:num w:numId="7" w16cid:durableId="441000194">
    <w:abstractNumId w:val="2"/>
  </w:num>
  <w:num w:numId="8" w16cid:durableId="2032757168">
    <w:abstractNumId w:val="1"/>
  </w:num>
  <w:num w:numId="9" w16cid:durableId="3366205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4A5"/>
    <w:rsid w:val="00AA1D8D"/>
    <w:rsid w:val="00B47730"/>
    <w:rsid w:val="00CB0664"/>
    <w:rsid w:val="00CE7745"/>
    <w:rsid w:val="00DF5E03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F76D7A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aliyun.com/action/tzbjbgs2026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赛道二·数据场景｜方向 1B｜科研影响力分析与偏差解释｜提交要求及模板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2026-08-19T03:40:00Z</dcterms:modified>
  <cp:category/>
</cp:coreProperties>
</file>