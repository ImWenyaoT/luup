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B5193A" w14:textId="77777777" w:rsidR="00445E90" w:rsidRDefault="00000000">
      <w:pPr>
        <w:spacing w:after="40"/>
        <w:rPr>
          <w:lang w:eastAsia="zh-CN"/>
        </w:rPr>
      </w:pPr>
      <w:r>
        <w:rPr>
          <w:b/>
          <w:color w:val="2E74B5"/>
          <w:sz w:val="18"/>
          <w:lang w:eastAsia="zh-CN"/>
        </w:rPr>
        <w:t>2026</w:t>
      </w:r>
      <w:r>
        <w:rPr>
          <w:b/>
          <w:color w:val="2E74B5"/>
          <w:sz w:val="18"/>
          <w:lang w:eastAsia="zh-CN"/>
        </w:rPr>
        <w:t>年度中国青年科技创新</w:t>
      </w:r>
      <w:r>
        <w:rPr>
          <w:b/>
          <w:color w:val="2E74B5"/>
          <w:sz w:val="18"/>
          <w:lang w:eastAsia="zh-CN"/>
        </w:rPr>
        <w:t>“</w:t>
      </w:r>
      <w:r>
        <w:rPr>
          <w:b/>
          <w:color w:val="2E74B5"/>
          <w:sz w:val="18"/>
          <w:lang w:eastAsia="zh-CN"/>
        </w:rPr>
        <w:t>揭榜挂帅</w:t>
      </w:r>
      <w:r>
        <w:rPr>
          <w:b/>
          <w:color w:val="2E74B5"/>
          <w:sz w:val="18"/>
          <w:lang w:eastAsia="zh-CN"/>
        </w:rPr>
        <w:t>”</w:t>
      </w:r>
      <w:r>
        <w:rPr>
          <w:b/>
          <w:color w:val="2E74B5"/>
          <w:sz w:val="18"/>
          <w:lang w:eastAsia="zh-CN"/>
        </w:rPr>
        <w:t>擂台赛</w:t>
      </w:r>
      <w:r>
        <w:rPr>
          <w:b/>
          <w:color w:val="2E74B5"/>
          <w:sz w:val="18"/>
          <w:lang w:eastAsia="zh-CN"/>
        </w:rPr>
        <w:t xml:space="preserve"> · </w:t>
      </w:r>
      <w:r>
        <w:rPr>
          <w:b/>
          <w:color w:val="2E74B5"/>
          <w:sz w:val="18"/>
          <w:lang w:eastAsia="zh-CN"/>
        </w:rPr>
        <w:t>阿里云榜题</w:t>
      </w:r>
    </w:p>
    <w:p w14:paraId="5D95993D" w14:textId="77777777" w:rsidR="00445E90" w:rsidRDefault="00000000">
      <w:pPr>
        <w:keepNext/>
        <w:spacing w:after="40"/>
        <w:rPr>
          <w:lang w:eastAsia="zh-CN"/>
        </w:rPr>
      </w:pPr>
      <w:r>
        <w:rPr>
          <w:b/>
          <w:color w:val="17365D"/>
          <w:sz w:val="36"/>
          <w:lang w:eastAsia="zh-CN"/>
        </w:rPr>
        <w:t>方向</w:t>
      </w:r>
      <w:r>
        <w:rPr>
          <w:b/>
          <w:color w:val="17365D"/>
          <w:sz w:val="36"/>
          <w:lang w:eastAsia="zh-CN"/>
        </w:rPr>
        <w:t xml:space="preserve"> 2</w:t>
      </w:r>
      <w:r>
        <w:rPr>
          <w:b/>
          <w:color w:val="17365D"/>
          <w:sz w:val="36"/>
          <w:lang w:eastAsia="zh-CN"/>
        </w:rPr>
        <w:t>｜天文科学知识图谱构建与证据推理</w:t>
      </w:r>
    </w:p>
    <w:p w14:paraId="4F24AAD3" w14:textId="77777777" w:rsidR="00445E90" w:rsidRDefault="00000000">
      <w:pPr>
        <w:rPr>
          <w:lang w:eastAsia="zh-CN"/>
        </w:rPr>
      </w:pPr>
      <w:r>
        <w:rPr>
          <w:color w:val="666666"/>
          <w:sz w:val="17"/>
          <w:lang w:eastAsia="zh-CN"/>
        </w:rPr>
        <w:t>赛道二</w:t>
      </w:r>
      <w:r>
        <w:rPr>
          <w:color w:val="666666"/>
          <w:sz w:val="17"/>
          <w:lang w:eastAsia="zh-CN"/>
        </w:rPr>
        <w:t>·</w:t>
      </w:r>
      <w:r>
        <w:rPr>
          <w:color w:val="666666"/>
          <w:sz w:val="17"/>
          <w:lang w:eastAsia="zh-CN"/>
        </w:rPr>
        <w:t>数据场景｜题目编号：</w:t>
      </w:r>
      <w:r>
        <w:rPr>
          <w:color w:val="666666"/>
          <w:sz w:val="17"/>
          <w:lang w:eastAsia="zh-CN"/>
        </w:rPr>
        <w:t>XH-202619</w:t>
      </w:r>
      <w:r>
        <w:rPr>
          <w:color w:val="666666"/>
          <w:sz w:val="17"/>
          <w:lang w:eastAsia="zh-CN"/>
        </w:rPr>
        <w:t>｜依据：</w:t>
      </w:r>
      <w:r>
        <w:fldChar w:fldCharType="begin"/>
      </w:r>
      <w:r>
        <w:rPr>
          <w:lang w:eastAsia="zh-CN"/>
        </w:rPr>
        <w:instrText>HYPERLINK "https://university.aliyun.com/action/tzbjbgs2026" \h</w:instrText>
      </w:r>
      <w:r>
        <w:fldChar w:fldCharType="separate"/>
      </w:r>
      <w:r>
        <w:rPr>
          <w:color w:val="2E74B5"/>
          <w:u w:val="single"/>
          <w:lang w:eastAsia="zh-CN"/>
        </w:rPr>
        <w:t>阿里云赛事官网</w:t>
      </w:r>
      <w:r>
        <w:fldChar w:fldCharType="end"/>
      </w:r>
    </w:p>
    <w:p w14:paraId="7E2A17FC" w14:textId="77777777" w:rsidR="00D173E3" w:rsidRDefault="00D173E3" w:rsidP="00D173E3">
      <w:pPr>
        <w:pStyle w:val="1"/>
        <w:rPr>
          <w:lang w:eastAsia="zh-CN"/>
        </w:rPr>
      </w:pPr>
      <w:r>
        <w:rPr>
          <w:lang w:eastAsia="zh-CN"/>
        </w:rPr>
        <w:t>P1</w:t>
      </w:r>
      <w:r>
        <w:rPr>
          <w:lang w:eastAsia="zh-CN"/>
        </w:rPr>
        <w:t>｜作品信息与核心结果</w:t>
      </w:r>
    </w:p>
    <w:p w14:paraId="2FE70C65" w14:textId="77777777" w:rsidR="00D173E3" w:rsidRDefault="00D173E3" w:rsidP="00D173E3">
      <w:pPr>
        <w:pStyle w:val="21"/>
        <w:rPr>
          <w:lang w:eastAsia="zh-CN"/>
        </w:rPr>
      </w:pPr>
      <w:r>
        <w:rPr>
          <w:rFonts w:hint="eastAsia"/>
          <w:lang w:eastAsia="zh-CN"/>
        </w:rPr>
        <w:t>参赛</w:t>
      </w:r>
      <w:r>
        <w:rPr>
          <w:rFonts w:ascii="微软雅黑" w:eastAsia="微软雅黑" w:hAnsi="微软雅黑" w:cs="微软雅黑" w:hint="eastAsia"/>
          <w:lang w:eastAsia="zh-CN"/>
        </w:rPr>
        <w:t>团队信息</w:t>
      </w:r>
      <w:r>
        <w:rPr>
          <w:rFonts w:ascii="微软雅黑" w:eastAsia="微软雅黑" w:hAnsi="微软雅黑" w:cs="微软雅黑"/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成员信息</w:t>
      </w:r>
      <w:r w:rsidRPr="008D4DCC">
        <w:rPr>
          <w:rFonts w:ascii="微软雅黑" w:eastAsia="微软雅黑" w:hAnsi="微软雅黑" w:cs="微软雅黑"/>
          <w:lang w:eastAsia="zh-CN"/>
        </w:rPr>
        <w:t>（必须将盖章版本的报名表第一页和第二页截图贴上来）</w:t>
      </w:r>
    </w:p>
    <w:p w14:paraId="4DD33D1B" w14:textId="77777777" w:rsidR="00D173E3" w:rsidRPr="006149D5" w:rsidRDefault="00D173E3" w:rsidP="00D173E3">
      <w:pPr>
        <w:rPr>
          <w:lang w:eastAsia="zh-CN"/>
        </w:rPr>
      </w:pPr>
      <w:r w:rsidRPr="006149D5">
        <w:rPr>
          <w:noProof/>
          <w:lang w:eastAsia="zh-CN"/>
        </w:rPr>
        <w:drawing>
          <wp:inline distT="0" distB="0" distL="0" distR="0" wp14:anchorId="57B99B3A" wp14:editId="0684F44A">
            <wp:extent cx="5943600" cy="4137025"/>
            <wp:effectExtent l="0" t="0" r="0" b="3175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3B9BC969-4DC2-16B4-A394-A1738524E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3B9BC969-4DC2-16B4-A394-A1738524E7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1A69" w14:textId="77777777" w:rsidR="00D173E3" w:rsidRDefault="00D173E3" w:rsidP="00D173E3">
      <w:pPr>
        <w:pStyle w:val="21"/>
      </w:pPr>
      <w:proofErr w:type="spellStart"/>
      <w:r>
        <w:t>作品</w:t>
      </w:r>
      <w:proofErr w:type="spellEnd"/>
      <w:r>
        <w:rPr>
          <w:rFonts w:hint="eastAsia"/>
          <w:lang w:eastAsia="zh-CN"/>
        </w:rPr>
        <w:t>基本</w:t>
      </w:r>
      <w:proofErr w:type="spellStart"/>
      <w:r>
        <w:t>信息</w:t>
      </w:r>
      <w:proofErr w:type="spellEnd"/>
    </w:p>
    <w:tbl>
      <w:tblPr>
        <w:tblStyle w:val="aff1"/>
        <w:tblW w:w="935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61"/>
        <w:gridCol w:w="6095"/>
      </w:tblGrid>
      <w:tr w:rsidR="00D173E3" w14:paraId="4D8A64AD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13AD" w14:textId="77777777" w:rsidR="00D173E3" w:rsidRPr="008D4DCC" w:rsidRDefault="00D173E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挑战杯系统报名时参赛作品名称（必填）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8C0C" w14:textId="77777777" w:rsidR="00D173E3" w:rsidRPr="008D4DCC" w:rsidRDefault="00D173E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D173E3" w14:paraId="302F2EB5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2327" w14:textId="77777777" w:rsidR="00D173E3" w:rsidRPr="008D4DCC" w:rsidRDefault="00D173E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最终参赛作品名称（如有更新可备注）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274FE" w14:textId="77777777" w:rsidR="00D173E3" w:rsidRPr="008D4DCC" w:rsidRDefault="00D173E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xxxxxxxxxxxxxxxxxxxxxxxxx</w:t>
            </w:r>
            <w:proofErr w:type="spellEnd"/>
          </w:p>
        </w:tc>
      </w:tr>
      <w:tr w:rsidR="00D173E3" w14:paraId="22B2725F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FA7F4" w14:textId="77777777" w:rsidR="00D173E3" w:rsidRPr="008D4DCC" w:rsidRDefault="00D173E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lastRenderedPageBreak/>
              <w:t>参赛选题</w:t>
            </w:r>
            <w:r w:rsidRPr="008D4DCC">
              <w:rPr>
                <w:color w:val="222222"/>
                <w:lang w:eastAsia="zh-CN"/>
              </w:rPr>
              <w:t>（必填</w:t>
            </w:r>
            <w:r w:rsidRPr="008D4DCC">
              <w:rPr>
                <w:color w:val="222222"/>
                <w:lang w:eastAsia="zh-CN"/>
              </w:rPr>
              <w:t>-</w:t>
            </w:r>
            <w:r w:rsidRPr="008D4DCC">
              <w:rPr>
                <w:color w:val="222222"/>
                <w:lang w:eastAsia="zh-CN"/>
              </w:rPr>
              <w:t>赛道几第几个方向选题）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F914" w14:textId="77777777" w:rsidR="00D173E3" w:rsidRPr="008D4DCC" w:rsidRDefault="00D173E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如赛道一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选题</w:t>
            </w:r>
            <w:r w:rsidRPr="008D4DCC">
              <w:rPr>
                <w:rFonts w:hint="eastAsia"/>
                <w:color w:val="222222"/>
                <w:lang w:eastAsia="zh-CN"/>
              </w:rPr>
              <w:t>1-</w:t>
            </w:r>
            <w:r w:rsidRPr="008D4DCC">
              <w:rPr>
                <w:color w:val="222222"/>
                <w:lang w:eastAsia="zh-CN"/>
              </w:rPr>
              <w:t>A</w:t>
            </w:r>
          </w:p>
        </w:tc>
      </w:tr>
      <w:tr w:rsidR="00D173E3" w14:paraId="31367C45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74E3" w14:textId="77777777" w:rsidR="00D173E3" w:rsidRPr="008D4DCC" w:rsidRDefault="00D173E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8D4DCC">
              <w:rPr>
                <w:rFonts w:hint="eastAsia"/>
                <w:color w:val="222222"/>
                <w:lang w:eastAsia="zh-CN"/>
              </w:rPr>
              <w:t>参赛作品简介（</w:t>
            </w:r>
            <w:r w:rsidRPr="008D4DCC">
              <w:rPr>
                <w:rFonts w:hint="eastAsia"/>
                <w:color w:val="222222"/>
                <w:lang w:eastAsia="zh-CN"/>
              </w:rPr>
              <w:t>300</w:t>
            </w:r>
            <w:r w:rsidRPr="008D4DCC">
              <w:rPr>
                <w:rFonts w:hint="eastAsia"/>
                <w:color w:val="222222"/>
                <w:lang w:eastAsia="zh-CN"/>
              </w:rPr>
              <w:t>字内）</w:t>
            </w:r>
            <w:r w:rsidRPr="008D4DCC">
              <w:rPr>
                <w:rFonts w:hint="eastAsia"/>
                <w:color w:val="222222"/>
                <w:lang w:eastAsia="zh-CN"/>
              </w:rPr>
              <w:t>-</w:t>
            </w:r>
            <w:r w:rsidRPr="008D4DCC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0228" w14:textId="77777777" w:rsidR="00D173E3" w:rsidRPr="008D4DCC" w:rsidRDefault="00D173E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8D4DCC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D173E3" w14:paraId="3D675BF0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A1E57" w14:textId="77777777" w:rsidR="00D173E3" w:rsidRPr="006B191A" w:rsidRDefault="00D173E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参赛作品使用</w:t>
            </w:r>
            <w:r w:rsidRPr="006B191A">
              <w:rPr>
                <w:rFonts w:hint="eastAsia"/>
                <w:color w:val="222222"/>
                <w:lang w:eastAsia="zh-CN"/>
              </w:rPr>
              <w:t>Qwen</w:t>
            </w:r>
            <w:r w:rsidRPr="006B191A">
              <w:rPr>
                <w:rFonts w:hint="eastAsia"/>
                <w:color w:val="222222"/>
                <w:lang w:eastAsia="zh-CN"/>
              </w:rPr>
              <w:t>大模型及</w:t>
            </w:r>
            <w:r w:rsidRPr="006B191A">
              <w:rPr>
                <w:rFonts w:hint="eastAsia"/>
                <w:color w:val="222222"/>
                <w:lang w:eastAsia="zh-CN"/>
              </w:rPr>
              <w:t>AI</w:t>
            </w:r>
            <w:r w:rsidRPr="006B191A">
              <w:rPr>
                <w:rFonts w:hint="eastAsia"/>
                <w:color w:val="222222"/>
                <w:lang w:eastAsia="zh-CN"/>
              </w:rPr>
              <w:t>技术说明（</w:t>
            </w:r>
            <w:r w:rsidRPr="006B191A">
              <w:rPr>
                <w:rFonts w:hint="eastAsia"/>
                <w:color w:val="222222"/>
                <w:lang w:eastAsia="zh-CN"/>
              </w:rPr>
              <w:t>300</w:t>
            </w:r>
            <w:r w:rsidRPr="006B191A">
              <w:rPr>
                <w:rFonts w:hint="eastAsia"/>
                <w:color w:val="222222"/>
                <w:lang w:eastAsia="zh-CN"/>
              </w:rPr>
              <w:t>字内）</w:t>
            </w:r>
            <w:r w:rsidRPr="006B191A">
              <w:rPr>
                <w:rFonts w:hint="eastAsia"/>
                <w:color w:val="222222"/>
                <w:lang w:eastAsia="zh-CN"/>
              </w:rPr>
              <w:t>-</w:t>
            </w:r>
            <w:r w:rsidRPr="006B191A">
              <w:rPr>
                <w:rFonts w:hint="eastAsia"/>
                <w:color w:val="222222"/>
                <w:lang w:eastAsia="zh-CN"/>
              </w:rPr>
              <w:t>（必填）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AADB9" w14:textId="77777777" w:rsidR="00D173E3" w:rsidRPr="006B191A" w:rsidRDefault="00D173E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  <w:tr w:rsidR="00D173E3" w14:paraId="74A77828" w14:textId="77777777" w:rsidTr="00473467">
        <w:trPr>
          <w:cantSplit/>
        </w:trPr>
        <w:tc>
          <w:tcPr>
            <w:tcW w:w="32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D5D6" w14:textId="77777777" w:rsidR="00D173E3" w:rsidRDefault="00D173E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宣传视频链接</w:t>
            </w:r>
            <w:r>
              <w:rPr>
                <w:color w:val="222222"/>
                <w:lang w:eastAsia="zh-CN"/>
              </w:rPr>
              <w:t>/</w:t>
            </w:r>
            <w:r>
              <w:rPr>
                <w:rFonts w:hint="eastAsia"/>
                <w:color w:val="222222"/>
                <w:lang w:eastAsia="zh-CN"/>
              </w:rPr>
              <w:t>其他作品相关文件</w:t>
            </w:r>
            <w:r w:rsidRPr="006B191A">
              <w:rPr>
                <w:rFonts w:hint="eastAsia"/>
                <w:color w:val="222222"/>
                <w:lang w:eastAsia="zh-CN"/>
              </w:rPr>
              <w:t>（没有的可忽略）</w:t>
            </w:r>
            <w:r>
              <w:rPr>
                <w:rFonts w:hint="eastAsia"/>
                <w:color w:val="222222"/>
                <w:lang w:eastAsia="zh-CN"/>
              </w:rPr>
              <w:t>链接</w:t>
            </w:r>
          </w:p>
          <w:p w14:paraId="229E4FCE" w14:textId="77777777" w:rsidR="00D173E3" w:rsidRPr="006B191A" w:rsidRDefault="00D173E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r w:rsidRPr="006B191A">
              <w:rPr>
                <w:rFonts w:hint="eastAsia"/>
                <w:color w:val="222222"/>
                <w:lang w:eastAsia="zh-CN"/>
              </w:rPr>
              <w:t>视频需上传至夸克网盘，分享链接复制</w:t>
            </w:r>
          </w:p>
        </w:tc>
        <w:tc>
          <w:tcPr>
            <w:tcW w:w="6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5C3E" w14:textId="77777777" w:rsidR="00D173E3" w:rsidRPr="006B191A" w:rsidRDefault="00D173E3" w:rsidP="00473467">
            <w:pPr>
              <w:pStyle w:val="a0"/>
              <w:numPr>
                <w:ilvl w:val="0"/>
                <w:numId w:val="0"/>
              </w:numPr>
              <w:ind w:left="360" w:hanging="360"/>
              <w:rPr>
                <w:color w:val="222222"/>
                <w:lang w:eastAsia="zh-CN"/>
              </w:rPr>
            </w:pPr>
            <w:proofErr w:type="spellStart"/>
            <w:r w:rsidRPr="006B191A">
              <w:rPr>
                <w:rFonts w:hint="eastAsia"/>
                <w:color w:val="222222"/>
                <w:lang w:eastAsia="zh-CN"/>
              </w:rPr>
              <w:t>xxxxxxxxxxxxxxxxxxxxxxxx</w:t>
            </w:r>
            <w:proofErr w:type="spellEnd"/>
          </w:p>
        </w:tc>
      </w:tr>
    </w:tbl>
    <w:p w14:paraId="3F811DD6" w14:textId="77777777" w:rsidR="00445E90" w:rsidRDefault="00445E90">
      <w:pPr>
        <w:spacing w:after="0"/>
        <w:rPr>
          <w:rFonts w:hint="eastAsia"/>
          <w:lang w:eastAsia="zh-CN"/>
        </w:rPr>
      </w:pPr>
    </w:p>
    <w:p w14:paraId="72864652" w14:textId="77777777" w:rsidR="00D173E3" w:rsidRDefault="00D173E3">
      <w:pPr>
        <w:spacing w:after="0"/>
        <w:rPr>
          <w:rFonts w:hint="eastAsia"/>
          <w:lang w:eastAsia="zh-CN"/>
        </w:rPr>
      </w:pPr>
    </w:p>
    <w:p w14:paraId="576274E1" w14:textId="77777777" w:rsidR="00445E90" w:rsidRDefault="00000000">
      <w:pPr>
        <w:pStyle w:val="21"/>
      </w:pPr>
      <w:proofErr w:type="spellStart"/>
      <w:r>
        <w:t>本作品核心主张</w:t>
      </w:r>
      <w:proofErr w:type="spellEnd"/>
    </w:p>
    <w:p w14:paraId="772AC948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本图谱实际覆盖的天文主题与用途：</w:t>
      </w:r>
      <w:r>
        <w:rPr>
          <w:color w:val="222222"/>
          <w:lang w:eastAsia="zh-CN"/>
        </w:rPr>
        <w:t>_______________________________________________</w:t>
      </w:r>
    </w:p>
    <w:p w14:paraId="3F78BE6D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图谱实际包含的实体与关系规模（主题、数量、来源）：</w:t>
      </w:r>
      <w:r>
        <w:rPr>
          <w:color w:val="222222"/>
          <w:lang w:eastAsia="zh-CN"/>
        </w:rPr>
        <w:t>_____________________________</w:t>
      </w:r>
    </w:p>
    <w:p w14:paraId="162E2B66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1</w:t>
      </w:r>
      <w:r>
        <w:rPr>
          <w:color w:val="222222"/>
          <w:lang w:eastAsia="zh-CN"/>
        </w:rPr>
        <w:t>（抽取准确性或结构合理性）：</w:t>
      </w:r>
      <w:r>
        <w:rPr>
          <w:color w:val="222222"/>
          <w:lang w:eastAsia="zh-CN"/>
        </w:rPr>
        <w:t>___________________________________</w:t>
      </w:r>
    </w:p>
    <w:p w14:paraId="0443ACB1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最有代表性的结果</w:t>
      </w:r>
      <w:r>
        <w:rPr>
          <w:color w:val="222222"/>
          <w:lang w:eastAsia="zh-CN"/>
        </w:rPr>
        <w:t>2</w:t>
      </w:r>
      <w:r>
        <w:rPr>
          <w:color w:val="222222"/>
          <w:lang w:eastAsia="zh-CN"/>
        </w:rPr>
        <w:t>（证据可追溯或推理可靠性）：</w:t>
      </w:r>
      <w:r>
        <w:rPr>
          <w:color w:val="222222"/>
          <w:lang w:eastAsia="zh-CN"/>
        </w:rPr>
        <w:t>___________________________________</w:t>
      </w:r>
    </w:p>
    <w:p w14:paraId="3344C477" w14:textId="77777777" w:rsidR="00445E90" w:rsidRDefault="00000000">
      <w:pPr>
        <w:pStyle w:val="a0"/>
      </w:pPr>
      <w:r>
        <w:rPr>
          <w:color w:val="222222"/>
        </w:rPr>
        <w:t>目前仍存在的主要局限：</w:t>
      </w:r>
      <w:r>
        <w:rPr>
          <w:color w:val="222222"/>
        </w:rPr>
        <w:t>_________________________________________________________</w:t>
      </w:r>
    </w:p>
    <w:p w14:paraId="7031CB9D" w14:textId="77777777" w:rsidR="00445E90" w:rsidRDefault="00000000">
      <w:pPr>
        <w:pStyle w:val="21"/>
      </w:pPr>
      <w:r>
        <w:t>官网要求提示</w:t>
      </w:r>
    </w:p>
    <w:p w14:paraId="415D43B1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技术方案文档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页，应包含研究问题与解决方法、架构设计与讲解、代表性测试案例、源代码、项目工作流程、上下文工程设计、数据或资料来源说明、结果展示与反馈迭代过程等内容。</w:t>
      </w:r>
    </w:p>
    <w:p w14:paraId="31FAA84E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基座模型须使用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系列，并通过阿里云百炼或官网推荐工具调用，提供调用凭证或截图。</w:t>
      </w:r>
    </w:p>
    <w:p w14:paraId="78178B5A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本方向数据来源可由团队自选，重点展示图谱的可视化与可交互性，以及实体关系抽取准确性、结构合理性、证据可追溯性和推理可靠性；不能只搭一个看起来好看但无法核验的图谱。</w:t>
      </w:r>
    </w:p>
    <w:p w14:paraId="3A4A05CA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lastRenderedPageBreak/>
        <w:t>如作品实际实现了自动发现图谱中的错误、证据断点、来源缺失或结构不一致并给出修正，可作为补充展示；如提供可交互前端、测试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或</w:t>
      </w:r>
      <w:r>
        <w:rPr>
          <w:color w:val="222222"/>
          <w:lang w:eastAsia="zh-CN"/>
        </w:rPr>
        <w:t>10</w:t>
      </w:r>
      <w:r>
        <w:rPr>
          <w:color w:val="222222"/>
          <w:lang w:eastAsia="zh-CN"/>
        </w:rPr>
        <w:t>分钟以内演示视频，应保证展示内容与正文和代码一致。</w:t>
      </w:r>
    </w:p>
    <w:p w14:paraId="44CCE73B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</w:t>
      </w:r>
      <w:r>
        <w:rPr>
          <w:lang w:eastAsia="zh-CN"/>
        </w:rPr>
        <w:t>｜作品目标与实际完成内容</w:t>
      </w:r>
    </w:p>
    <w:p w14:paraId="03CF9BE7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团队实际解决的问题</w:t>
      </w:r>
    </w:p>
    <w:p w14:paraId="4E9C9BBF" w14:textId="77777777" w:rsidR="00445E90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请用一段话说明：在天文知识的学习、查询或使用中，现有资料分散、关系不清或回答缺乏依据等问题在什么场景下最突出，本作品希望帮助谁解决其中哪一项问题。不要重复赛事背景。</w:t>
      </w:r>
      <w:r>
        <w:rPr>
          <w:color w:val="222222"/>
          <w:lang w:eastAsia="zh-CN"/>
        </w:rPr>
        <w:t>]</w:t>
      </w:r>
    </w:p>
    <w:p w14:paraId="690FDC61" w14:textId="77777777" w:rsidR="00445E90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208667F5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本作品实际完成的工作</w:t>
      </w:r>
    </w:p>
    <w:p w14:paraId="5F4ED900" w14:textId="77777777" w:rsidR="00445E90" w:rsidRDefault="00000000">
      <w:pPr>
        <w:rPr>
          <w:lang w:eastAsia="zh-CN"/>
        </w:rPr>
      </w:pPr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请用一段话概括已经实现的功能，例如资料获取与解析、实体关系抽取、图谱构建、证据绑定、查询或推理、可视化交互、错误检查或修正；没有实现的内容不必写。</w:t>
      </w:r>
      <w:r>
        <w:rPr>
          <w:color w:val="222222"/>
          <w:lang w:eastAsia="zh-CN"/>
        </w:rPr>
        <w:t>]</w:t>
      </w:r>
    </w:p>
    <w:p w14:paraId="6EE7BB46" w14:textId="77777777" w:rsidR="00445E90" w:rsidRDefault="00000000">
      <w:pPr>
        <w:rPr>
          <w:lang w:eastAsia="zh-CN"/>
        </w:rPr>
      </w:pPr>
      <w:r>
        <w:rPr>
          <w:color w:val="222222"/>
          <w:lang w:eastAsia="zh-CN"/>
        </w:rPr>
        <w:t>________________________________________________________________________________</w:t>
      </w:r>
    </w:p>
    <w:p w14:paraId="4B086A4F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本作品形成的完整过程</w:t>
      </w:r>
    </w:p>
    <w:p w14:paraId="1CE33889" w14:textId="77777777" w:rsidR="00445E90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请插入总体思路图，建议呈现：资料来源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解析处理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实体关系抽取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图谱构建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证据绑定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查询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推理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可视化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质量核验或修正</w:t>
      </w:r>
      <w:r>
        <w:rPr>
          <w:color w:val="222222"/>
          <w:lang w:eastAsia="zh-CN"/>
        </w:rPr>
        <w:t xml:space="preserve"> → </w:t>
      </w:r>
      <w:r>
        <w:rPr>
          <w:color w:val="222222"/>
          <w:lang w:eastAsia="zh-CN"/>
        </w:rPr>
        <w:t>结果与边界。</w:t>
      </w:r>
      <w:r>
        <w:rPr>
          <w:color w:val="222222"/>
        </w:rPr>
        <w:t>]</w:t>
      </w:r>
    </w:p>
    <w:p w14:paraId="53FC9F75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本作品最终给出的结果形式（图谱、查询回答、推理路径或其他）：</w:t>
      </w:r>
      <w:r>
        <w:rPr>
          <w:color w:val="222222"/>
          <w:lang w:eastAsia="zh-CN"/>
        </w:rPr>
        <w:t>___________________</w:t>
      </w:r>
    </w:p>
    <w:p w14:paraId="1D7E347B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本作品已经实际处理的资料范围和图谱规模：</w:t>
      </w:r>
      <w:r>
        <w:rPr>
          <w:color w:val="222222"/>
          <w:lang w:eastAsia="zh-CN"/>
        </w:rPr>
        <w:t>_______________________________________</w:t>
      </w:r>
    </w:p>
    <w:p w14:paraId="0DB01885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相较直接检索资料或让通用模型直接回答，本作品最主要的不同：</w:t>
      </w:r>
      <w:r>
        <w:rPr>
          <w:color w:val="222222"/>
          <w:lang w:eastAsia="zh-CN"/>
        </w:rPr>
        <w:t>_____________________</w:t>
      </w:r>
    </w:p>
    <w:p w14:paraId="37A964E2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P3</w:t>
      </w:r>
      <w:r>
        <w:rPr>
          <w:lang w:eastAsia="zh-CN"/>
        </w:rPr>
        <w:t>｜天文主题、目标用户与使用场景</w:t>
      </w:r>
    </w:p>
    <w:p w14:paraId="788FFF46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请按本作品实际情况填写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45E90" w14:paraId="3096ACE9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2414" w14:textId="77777777" w:rsidR="00445E90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要回答的问题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F2A7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团队实际填写内容</w:t>
            </w:r>
          </w:p>
        </w:tc>
      </w:tr>
      <w:tr w:rsidR="00445E90" w14:paraId="01BB000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441FC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本图谱围绕哪个或哪些天文主题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42422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539C08E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A213" w14:textId="77777777" w:rsidR="00445E90" w:rsidRDefault="00000000">
            <w:pPr>
              <w:spacing w:after="0" w:line="264" w:lineRule="auto"/>
            </w:pPr>
            <w:proofErr w:type="spellStart"/>
            <w:r>
              <w:rPr>
                <w:color w:val="222222"/>
                <w:sz w:val="18"/>
              </w:rPr>
              <w:t>为什么选择这些主题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FAB51" w14:textId="77777777" w:rsidR="00445E90" w:rsidRDefault="00445E90">
            <w:pPr>
              <w:spacing w:after="0" w:line="264" w:lineRule="auto"/>
            </w:pPr>
          </w:p>
        </w:tc>
      </w:tr>
      <w:tr w:rsidR="00445E90" w14:paraId="1772149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F8FBE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谁会使用本作品，用于什么任务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A3A7A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0173630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DB104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用户实际可以做什么操作或提什么问题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A218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0ACEE495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34E6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本作品不打算覆盖什么内容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93339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3E23D78F" w14:textId="77777777" w:rsidR="00445E90" w:rsidRDefault="00445E90">
      <w:pPr>
        <w:spacing w:after="0"/>
        <w:rPr>
          <w:lang w:eastAsia="zh-CN"/>
        </w:rPr>
      </w:pPr>
    </w:p>
    <w:p w14:paraId="001161F8" w14:textId="77777777" w:rsidR="00445E90" w:rsidRDefault="00000000">
      <w:pPr>
        <w:pStyle w:val="21"/>
      </w:pPr>
      <w:proofErr w:type="spellStart"/>
      <w:r>
        <w:t>使用边界</w:t>
      </w:r>
      <w:proofErr w:type="spellEnd"/>
    </w:p>
    <w:p w14:paraId="35E8127A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图谱内容对应的知识范围或资料截止时间：</w:t>
      </w:r>
      <w:r>
        <w:rPr>
          <w:color w:val="222222"/>
          <w:lang w:eastAsia="zh-CN"/>
        </w:rPr>
        <w:t>_________________________________________</w:t>
      </w:r>
    </w:p>
    <w:p w14:paraId="2319B2AE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哪些天文问题可以依据图谱回答，哪些不能：</w:t>
      </w:r>
      <w:r>
        <w:rPr>
          <w:color w:val="222222"/>
          <w:lang w:eastAsia="zh-CN"/>
        </w:rPr>
        <w:t>_______________________________________</w:t>
      </w:r>
    </w:p>
    <w:p w14:paraId="2BE894F4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是否涉及存在争议或仍在更新的知识；如涉及，如何处理：</w:t>
      </w:r>
      <w:r>
        <w:rPr>
          <w:color w:val="222222"/>
          <w:lang w:eastAsia="zh-CN"/>
        </w:rPr>
        <w:t>___________________________</w:t>
      </w:r>
    </w:p>
    <w:p w14:paraId="14A72305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必须由人工或专业资料确认的内容：</w:t>
      </w:r>
      <w:r>
        <w:rPr>
          <w:color w:val="222222"/>
          <w:lang w:eastAsia="zh-CN"/>
        </w:rPr>
        <w:t>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45E90" w14:paraId="2718912E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2A24" w14:textId="77777777" w:rsidR="00445E90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主题不在多而在说得清。与其覆盖整个天文学但无法核验，不如把有限主题的实体、关系和证据做扎实。</w:t>
            </w:r>
          </w:p>
        </w:tc>
      </w:tr>
    </w:tbl>
    <w:p w14:paraId="74864CFA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P4</w:t>
      </w:r>
      <w:r>
        <w:rPr>
          <w:lang w:eastAsia="zh-CN"/>
        </w:rPr>
        <w:t>｜图谱实际表达的实体、概念与关系</w:t>
      </w:r>
    </w:p>
    <w:p w14:paraId="5F4406A8" w14:textId="77777777" w:rsidR="00445E90" w:rsidRDefault="00000000">
      <w:pPr>
        <w:pStyle w:val="21"/>
      </w:pPr>
      <w:proofErr w:type="spellStart"/>
      <w:r>
        <w:t>图谱中的内容设计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45E90" w14:paraId="37209943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05431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要说明的内容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AAAA1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团队实际设计</w:t>
            </w:r>
          </w:p>
        </w:tc>
      </w:tr>
      <w:tr w:rsidR="00445E90" w14:paraId="1EABEA6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470B5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实际包含哪些类型的实体或概念（举例）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4D9FF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700AB45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D0275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实际包含哪些类型的关系（举例）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1872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00CDFB3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643A7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实体和关系类型如何确定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E3EDA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1F576B8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A53A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每条关系附带哪些信息（来源、时间、置信说明等）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E9504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1A644AD6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1945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哪些内容明确不放入图谱，为什么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563D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1497C411" w14:textId="77777777" w:rsidR="00445E90" w:rsidRDefault="00445E90">
      <w:pPr>
        <w:spacing w:after="0"/>
        <w:rPr>
          <w:lang w:eastAsia="zh-CN"/>
        </w:rPr>
      </w:pPr>
    </w:p>
    <w:p w14:paraId="1D498F3A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一段真实图谱内容示例</w:t>
      </w:r>
    </w:p>
    <w:p w14:paraId="2A086FC0" w14:textId="77777777" w:rsidR="00445E90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请展示图谱中一小段真实内容：几个实体、它们之间的关系及各自对应的来源；用图或结构化片段均可。</w:t>
      </w:r>
      <w:r>
        <w:rPr>
          <w:color w:val="222222"/>
        </w:rPr>
        <w:t>]</w:t>
      </w:r>
    </w:p>
    <w:p w14:paraId="20B3DDC3" w14:textId="77777777" w:rsidR="00445E90" w:rsidRDefault="00000000">
      <w:r>
        <w:rPr>
          <w:color w:val="222222"/>
        </w:rPr>
        <w:t>________________________________________________________________________________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45E90" w14:paraId="0E6982D5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F407B" w14:textId="77777777" w:rsidR="00445E90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只填写本作品真实构建的内容。实体和关系类型由团队根据主题自行设计，不要求采用固定模式。</w:t>
            </w:r>
          </w:p>
        </w:tc>
      </w:tr>
    </w:tbl>
    <w:p w14:paraId="00CCD82F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P5</w:t>
      </w:r>
      <w:r>
        <w:rPr>
          <w:lang w:eastAsia="zh-CN"/>
        </w:rPr>
        <w:t>｜本作品实际使用的资料与证据边界</w:t>
      </w:r>
    </w:p>
    <w:p w14:paraId="4D8E3C65" w14:textId="77777777" w:rsidR="00445E90" w:rsidRDefault="00000000">
      <w:pPr>
        <w:pStyle w:val="21"/>
      </w:pPr>
      <w:proofErr w:type="spellStart"/>
      <w:r>
        <w:t>已实际使用的来源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45E90" w14:paraId="74BD2F84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FC6CE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资料来源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C984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实际获取的内容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B063" w14:textId="77777777" w:rsidR="00445E9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版本、时间范围或截止时间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7ADD" w14:textId="77777777" w:rsidR="00445E90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为什么使用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5345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缺失与已知局限</w:t>
            </w:r>
          </w:p>
        </w:tc>
      </w:tr>
      <w:tr w:rsidR="00445E90" w14:paraId="4379B0C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4D6AA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FDF7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ACE22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2F3A7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068A" w14:textId="77777777" w:rsidR="00445E90" w:rsidRDefault="00445E90">
            <w:pPr>
              <w:spacing w:after="0" w:line="264" w:lineRule="auto"/>
            </w:pPr>
          </w:p>
        </w:tc>
      </w:tr>
      <w:tr w:rsidR="00445E90" w14:paraId="705569E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08C0E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B7ED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B37A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0185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3FFC" w14:textId="77777777" w:rsidR="00445E90" w:rsidRDefault="00445E90">
            <w:pPr>
              <w:spacing w:after="0" w:line="264" w:lineRule="auto"/>
            </w:pPr>
          </w:p>
        </w:tc>
      </w:tr>
      <w:tr w:rsidR="00445E90" w14:paraId="779DB38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CE70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85A68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118B4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D91D2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01CCD" w14:textId="77777777" w:rsidR="00445E90" w:rsidRDefault="00445E90">
            <w:pPr>
              <w:spacing w:after="0" w:line="264" w:lineRule="auto"/>
            </w:pPr>
          </w:p>
        </w:tc>
      </w:tr>
      <w:tr w:rsidR="00445E90" w14:paraId="6C0BD81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CE75B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796E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3560A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98BE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C6E" w14:textId="77777777" w:rsidR="00445E90" w:rsidRDefault="00445E90">
            <w:pPr>
              <w:spacing w:after="0" w:line="264" w:lineRule="auto"/>
            </w:pPr>
          </w:p>
        </w:tc>
      </w:tr>
    </w:tbl>
    <w:p w14:paraId="1D6DEC49" w14:textId="77777777" w:rsidR="00445E90" w:rsidRDefault="00445E90">
      <w:pPr>
        <w:spacing w:after="0"/>
      </w:pPr>
    </w:p>
    <w:p w14:paraId="1D0E5EA6" w14:textId="77777777" w:rsidR="00445E90" w:rsidRDefault="00000000">
      <w:pPr>
        <w:pStyle w:val="21"/>
      </w:pPr>
      <w:r>
        <w:t>来源和证据说明</w:t>
      </w:r>
    </w:p>
    <w:p w14:paraId="4B51CDA3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团队实际使用了哪些教材、综述、论文、数据库、百科或其他公开资料：</w:t>
      </w:r>
      <w:r>
        <w:rPr>
          <w:color w:val="222222"/>
          <w:lang w:eastAsia="zh-CN"/>
        </w:rPr>
        <w:t>_______________</w:t>
      </w:r>
    </w:p>
    <w:p w14:paraId="1C4ABD0F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不同来源之间有哪些覆盖、重复、缺失或冲突：</w:t>
      </w:r>
      <w:r>
        <w:rPr>
          <w:color w:val="222222"/>
          <w:lang w:eastAsia="zh-CN"/>
        </w:rPr>
        <w:t>_____________________________________</w:t>
      </w:r>
    </w:p>
    <w:p w14:paraId="7A43AFED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输出中如何区分资料原文、结构化整理结果和模型推断：</w:t>
      </w:r>
      <w:r>
        <w:rPr>
          <w:color w:val="222222"/>
          <w:lang w:eastAsia="zh-CN"/>
        </w:rPr>
        <w:t>_____________________________</w:t>
      </w:r>
    </w:p>
    <w:p w14:paraId="11C1223E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无法核实、无权使用或质量不明的资料如何处理：</w:t>
      </w:r>
      <w:r>
        <w:rPr>
          <w:color w:val="222222"/>
          <w:lang w:eastAsia="zh-CN"/>
        </w:rPr>
        <w:t>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45E90" w14:paraId="1C41F53E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63D7" w14:textId="77777777" w:rsidR="00445E90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数据来源可由团队自选，但需说明实际获取方式、截止时间和已知缺口。来源越多不一定越好，关键是与图谱主题的关系清楚。</w:t>
            </w:r>
          </w:p>
        </w:tc>
      </w:tr>
    </w:tbl>
    <w:p w14:paraId="2969FF9A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P6</w:t>
      </w:r>
      <w:r>
        <w:rPr>
          <w:lang w:eastAsia="zh-CN"/>
        </w:rPr>
        <w:t>｜验证方案与成功标准</w:t>
      </w:r>
    </w:p>
    <w:p w14:paraId="627F73A3" w14:textId="77777777" w:rsidR="00445E90" w:rsidRDefault="00000000">
      <w:pPr>
        <w:pStyle w:val="21"/>
      </w:pPr>
      <w:proofErr w:type="spellStart"/>
      <w:r>
        <w:t>团队准备怎样验证作品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45E90" w14:paraId="4DD07FCA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41300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要验证的问题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9B839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准备采用的判断方法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D38A7" w14:textId="77777777" w:rsidR="00445E9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使用哪些测试对象或样本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1F42" w14:textId="77777777" w:rsidR="00445E90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什么情况算通过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2F07C" w14:textId="77777777" w:rsidR="00445E9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什么情况算失败或无法判断</w:t>
            </w:r>
          </w:p>
        </w:tc>
      </w:tr>
      <w:tr w:rsidR="00445E90" w14:paraId="2F967C6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351CE" w14:textId="77777777" w:rsidR="00445E90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实体关系抽取是否准确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63B7B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A9E3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638E3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4AFC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7039C29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ECFCF" w14:textId="77777777" w:rsidR="00445E90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图谱结构是否合理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1CFB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886C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17CC3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2379" w14:textId="77777777" w:rsidR="00445E90" w:rsidRDefault="00445E90">
            <w:pPr>
              <w:spacing w:after="0" w:line="264" w:lineRule="auto"/>
            </w:pPr>
          </w:p>
        </w:tc>
      </w:tr>
      <w:tr w:rsidR="00445E90" w14:paraId="72BEC65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927E" w14:textId="77777777" w:rsidR="00445E90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证据是否可追溯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D20D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1450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A27DD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2B38" w14:textId="77777777" w:rsidR="00445E90" w:rsidRDefault="00445E90">
            <w:pPr>
              <w:spacing w:after="0" w:line="264" w:lineRule="auto"/>
            </w:pPr>
          </w:p>
        </w:tc>
      </w:tr>
      <w:tr w:rsidR="00445E90" w14:paraId="347FBA1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B6D31" w14:textId="77777777" w:rsidR="00445E90" w:rsidRDefault="00000000">
            <w:pPr>
              <w:spacing w:after="0" w:line="264" w:lineRule="auto"/>
              <w:jc w:val="center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基于图谱的推理是否可靠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8C132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8978C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A9D6A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D741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231310A0" w14:textId="77777777" w:rsidR="00445E90" w:rsidRDefault="00445E90">
      <w:pPr>
        <w:spacing w:after="0"/>
        <w:rPr>
          <w:lang w:eastAsia="zh-CN"/>
        </w:rPr>
      </w:pPr>
    </w:p>
    <w:p w14:paraId="2D717ECD" w14:textId="77777777" w:rsidR="00445E90" w:rsidRDefault="00000000">
      <w:pPr>
        <w:pStyle w:val="21"/>
      </w:pPr>
      <w:proofErr w:type="spellStart"/>
      <w:r>
        <w:t>验证原则</w:t>
      </w:r>
      <w:proofErr w:type="spellEnd"/>
    </w:p>
    <w:p w14:paraId="761A4C8C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抽取结果由什么参考标准、公开资料或人工核对进行检验：</w:t>
      </w:r>
      <w:r>
        <w:rPr>
          <w:color w:val="222222"/>
          <w:lang w:eastAsia="zh-CN"/>
        </w:rPr>
        <w:t>_________________________</w:t>
      </w:r>
    </w:p>
    <w:p w14:paraId="69F77B09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图谱结构和推理由什么方式检验（对照资料、专家判断、测试问题等）：</w:t>
      </w:r>
      <w:r>
        <w:rPr>
          <w:color w:val="222222"/>
          <w:lang w:eastAsia="zh-CN"/>
        </w:rPr>
        <w:t>_______________</w:t>
      </w:r>
    </w:p>
    <w:p w14:paraId="563802ED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团队最重视哪几项检查，为什么：</w:t>
      </w:r>
      <w:r>
        <w:rPr>
          <w:color w:val="222222"/>
          <w:lang w:eastAsia="zh-CN"/>
        </w:rPr>
        <w:t>_________________________________________________</w:t>
      </w:r>
    </w:p>
    <w:p w14:paraId="3DD52533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哪些结果必须判为错误、无法判断或需要人工复核：</w:t>
      </w:r>
      <w:r>
        <w:rPr>
          <w:color w:val="222222"/>
          <w:lang w:eastAsia="zh-CN"/>
        </w:rPr>
        <w:t>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45E90" w14:paraId="7F8FBEF5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0ECF8" w14:textId="77777777" w:rsidR="00445E90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本页只说明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准备用什么标准检验作品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，不填写最终结果。实际测试范围和结果分别在</w:t>
            </w:r>
            <w:r>
              <w:rPr>
                <w:color w:val="333333"/>
                <w:sz w:val="20"/>
                <w:lang w:eastAsia="zh-CN"/>
              </w:rPr>
              <w:t>P16—P17</w:t>
            </w:r>
            <w:r>
              <w:rPr>
                <w:color w:val="333333"/>
                <w:sz w:val="20"/>
                <w:lang w:eastAsia="zh-CN"/>
              </w:rPr>
              <w:t>展示；不要求所有作品采用同一种指标。</w:t>
            </w:r>
          </w:p>
        </w:tc>
      </w:tr>
    </w:tbl>
    <w:p w14:paraId="489DA72D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P7</w:t>
      </w:r>
      <w:r>
        <w:rPr>
          <w:lang w:eastAsia="zh-CN"/>
        </w:rPr>
        <w:t>｜系统总体架构与完整流程</w:t>
      </w:r>
    </w:p>
    <w:p w14:paraId="63235205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本作品真实架构</w:t>
      </w:r>
    </w:p>
    <w:p w14:paraId="5D0E8080" w14:textId="77777777" w:rsidR="00445E90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请插入本作品实际架构图，标明资料、解析结果、实体关系、图谱、证据、查询</w:t>
      </w:r>
      <w:r>
        <w:rPr>
          <w:color w:val="222222"/>
          <w:lang w:eastAsia="zh-CN"/>
        </w:rPr>
        <w:t>/</w:t>
      </w:r>
      <w:r>
        <w:rPr>
          <w:color w:val="222222"/>
          <w:lang w:eastAsia="zh-CN"/>
        </w:rPr>
        <w:t>推理和可视化之间的流动方向，以及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、外部工具和人工参与的位置。</w:t>
      </w:r>
      <w:r>
        <w:rPr>
          <w:color w:val="222222"/>
        </w:rPr>
        <w:t>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45E90" w14:paraId="21F6A903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4A3EA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实际环节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113AF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输入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D0BF2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本作品实际怎么处理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27FE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输出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B1663" w14:textId="77777777" w:rsidR="00445E9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出错或无法判断时怎么做</w:t>
            </w:r>
          </w:p>
        </w:tc>
      </w:tr>
      <w:tr w:rsidR="00445E90" w14:paraId="18F7577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91CA" w14:textId="77777777" w:rsidR="00445E90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color w:val="222222"/>
                <w:sz w:val="18"/>
              </w:rPr>
              <w:t>资料获取与解析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BA09D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83A5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03E43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16AB4" w14:textId="77777777" w:rsidR="00445E90" w:rsidRDefault="00445E90">
            <w:pPr>
              <w:spacing w:after="0" w:line="264" w:lineRule="auto"/>
            </w:pPr>
          </w:p>
        </w:tc>
      </w:tr>
      <w:tr w:rsidR="00445E90" w14:paraId="4952AF8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3C639" w14:textId="77777777" w:rsidR="00445E90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实体关系抽取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86FEB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63D5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DDF0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307E6" w14:textId="77777777" w:rsidR="00445E90" w:rsidRDefault="00445E90">
            <w:pPr>
              <w:spacing w:after="0" w:line="264" w:lineRule="auto"/>
            </w:pPr>
          </w:p>
        </w:tc>
      </w:tr>
      <w:tr w:rsidR="00445E90" w14:paraId="19CA47E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40DD6" w14:textId="77777777" w:rsidR="00445E90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图谱构建与证据绑定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7BAB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C406A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EE8F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FCBCD" w14:textId="77777777" w:rsidR="00445E90" w:rsidRDefault="00445E90">
            <w:pPr>
              <w:spacing w:after="0" w:line="264" w:lineRule="auto"/>
            </w:pPr>
          </w:p>
        </w:tc>
      </w:tr>
      <w:tr w:rsidR="00445E90" w14:paraId="31CED09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0C09" w14:textId="77777777" w:rsidR="00445E90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查询、推理与可视化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E5676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D89E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DEEE8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F506" w14:textId="77777777" w:rsidR="00445E90" w:rsidRDefault="00445E90">
            <w:pPr>
              <w:spacing w:after="0" w:line="264" w:lineRule="auto"/>
            </w:pPr>
          </w:p>
        </w:tc>
      </w:tr>
      <w:tr w:rsidR="00445E90" w14:paraId="4A4D11D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9396" w14:textId="77777777" w:rsidR="00445E90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质量核验与修正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BD40F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12DF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E387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AF2D" w14:textId="77777777" w:rsidR="00445E90" w:rsidRDefault="00445E90">
            <w:pPr>
              <w:spacing w:after="0" w:line="264" w:lineRule="auto"/>
            </w:pPr>
          </w:p>
        </w:tc>
      </w:tr>
    </w:tbl>
    <w:p w14:paraId="09B30DD3" w14:textId="77777777" w:rsidR="00445E90" w:rsidRDefault="00445E90">
      <w:pPr>
        <w:spacing w:after="0"/>
      </w:pPr>
    </w:p>
    <w:p w14:paraId="35261685" w14:textId="77777777" w:rsidR="00445E90" w:rsidRDefault="00000000">
      <w:pPr>
        <w:pStyle w:val="21"/>
      </w:pPr>
      <w:r>
        <w:t>完整过程说明</w:t>
      </w:r>
    </w:p>
    <w:p w14:paraId="113AAF01" w14:textId="77777777" w:rsidR="00445E90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请沿着一项真实任务说明：一份资料如何进入系统，实体关系如何被提取并进入图谱，用户的问题或操作如何得到有证据支持的结果；如作品实际采用检查或修正环节，再说明问题如何返回前面的环节。</w:t>
      </w:r>
      <w:r>
        <w:rPr>
          <w:color w:val="222222"/>
        </w:rPr>
        <w:t>]</w:t>
      </w:r>
    </w:p>
    <w:p w14:paraId="1358862B" w14:textId="77777777" w:rsidR="00445E90" w:rsidRDefault="00000000">
      <w:pPr>
        <w:pStyle w:val="1"/>
        <w:pageBreakBefore/>
      </w:pPr>
      <w:r>
        <w:lastRenderedPageBreak/>
        <w:t>P8</w:t>
      </w:r>
      <w:r>
        <w:t>｜</w:t>
      </w:r>
      <w:r>
        <w:t>Qwen</w:t>
      </w:r>
      <w:r>
        <w:t>使用方式与上下文工程</w:t>
      </w:r>
    </w:p>
    <w:p w14:paraId="461FDA11" w14:textId="77777777" w:rsidR="00445E90" w:rsidRDefault="00000000">
      <w:pPr>
        <w:pStyle w:val="21"/>
      </w:pPr>
      <w:r>
        <w:t>Qwen</w:t>
      </w:r>
      <w:r>
        <w:t>在本作品中的实际作用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45E90" w14:paraId="6E0C05F1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8BBA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要说明的内容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63855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本作品实际做法</w:t>
            </w:r>
          </w:p>
        </w:tc>
      </w:tr>
      <w:tr w:rsidR="00445E90" w14:paraId="1D430DD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CF27F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使用的</w:t>
            </w: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模型与调用方式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ED65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1CB2A26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5C166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实际承担哪些任务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41EB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132D529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BF3BA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一次抽取或推理时实际提供给模型的内容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D88C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3A11531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7567B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要求模型按照什么结构输出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99C8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51F741ED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67FC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与图谱、检索、代码或其他工具如何配合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81054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15A91204" w14:textId="77777777" w:rsidR="00445E90" w:rsidRDefault="00445E90">
      <w:pPr>
        <w:spacing w:after="0"/>
        <w:rPr>
          <w:lang w:eastAsia="zh-CN"/>
        </w:rPr>
      </w:pPr>
    </w:p>
    <w:p w14:paraId="1224F308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一次真实上下文示例</w:t>
      </w:r>
    </w:p>
    <w:p w14:paraId="2E8C29A3" w14:textId="77777777" w:rsidR="00445E90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请展示一次真实抽取或推理请求的结构，可包括任务说明、资料片段、已有图谱内容、判断规则、期望输出格式；删除密钥和个人信息。</w:t>
      </w:r>
      <w:r>
        <w:rPr>
          <w:color w:val="222222"/>
        </w:rPr>
        <w:t>]</w:t>
      </w:r>
    </w:p>
    <w:p w14:paraId="522620BD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团队为减少编造实体、虚构关系或无依据推理采取了什么措施：</w:t>
      </w:r>
      <w:r>
        <w:rPr>
          <w:color w:val="222222"/>
          <w:lang w:eastAsia="zh-CN"/>
        </w:rPr>
        <w:t>_____________________</w:t>
      </w:r>
    </w:p>
    <w:p w14:paraId="1BC2DA4A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原始资料如何进入上下文，模型输出如何与资料对应：</w:t>
      </w:r>
      <w:r>
        <w:rPr>
          <w:color w:val="222222"/>
          <w:lang w:eastAsia="zh-CN"/>
        </w:rPr>
        <w:t>_____________________________</w:t>
      </w:r>
    </w:p>
    <w:p w14:paraId="1D3D0461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该设计对实际结果带来了什么变化：</w:t>
      </w:r>
      <w:r>
        <w:rPr>
          <w:color w:val="222222"/>
          <w:lang w:eastAsia="zh-CN"/>
        </w:rPr>
        <w:t>_______________________________________________</w:t>
      </w:r>
    </w:p>
    <w:p w14:paraId="48DDB941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P9</w:t>
      </w:r>
      <w:r>
        <w:rPr>
          <w:lang w:eastAsia="zh-CN"/>
        </w:rPr>
        <w:t>｜资料获取、解析与处理</w:t>
      </w:r>
    </w:p>
    <w:p w14:paraId="7D18DF68" w14:textId="77777777" w:rsidR="00445E90" w:rsidRDefault="00000000">
      <w:pPr>
        <w:pStyle w:val="21"/>
      </w:pPr>
      <w:proofErr w:type="spellStart"/>
      <w:r>
        <w:t>本作品实际处理的资料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45E90" w14:paraId="5BC3FE05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F8F18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实际资料类型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15E5E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如何获取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FD09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如何解析或切分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127A5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如何核对质量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ADBED" w14:textId="77777777" w:rsidR="00445E9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获取失败或无法解析时怎么做</w:t>
            </w:r>
          </w:p>
        </w:tc>
      </w:tr>
      <w:tr w:rsidR="00445E90" w14:paraId="49A34EE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4E760" w14:textId="77777777" w:rsidR="00445E90" w:rsidRDefault="00445E90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1462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CA85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D1EC4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225DD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7973964F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6AF90" w14:textId="77777777" w:rsidR="00445E90" w:rsidRDefault="00445E90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9F145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9A243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8EAD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84E61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10481389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41F1" w14:textId="77777777" w:rsidR="00445E90" w:rsidRDefault="00445E90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0B44F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1AE9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18CF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B7EE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5993736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21BCD" w14:textId="77777777" w:rsidR="00445E90" w:rsidRDefault="00445E90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167AF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60BE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32D65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14366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08BE031E" w14:textId="77777777" w:rsidR="00445E90" w:rsidRDefault="00445E90">
      <w:pPr>
        <w:spacing w:after="0"/>
        <w:rPr>
          <w:lang w:eastAsia="zh-CN"/>
        </w:rPr>
      </w:pPr>
    </w:p>
    <w:p w14:paraId="7C8A562F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一项真实处理示例</w:t>
      </w:r>
    </w:p>
    <w:p w14:paraId="6219436E" w14:textId="77777777" w:rsidR="00445E90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请选择一份真实资料，展示原始内容、解析后的片段和核对结果。只填写本作品真实处理的内容。</w:t>
      </w:r>
      <w:r>
        <w:rPr>
          <w:color w:val="222222"/>
        </w:rPr>
        <w:t>]</w:t>
      </w:r>
    </w:p>
    <w:p w14:paraId="7E3CC4A0" w14:textId="77777777" w:rsidR="00445E90" w:rsidRDefault="00000000">
      <w:r>
        <w:rPr>
          <w:color w:val="222222"/>
        </w:rPr>
        <w:t>________________________________________________________________________________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45E90" w14:paraId="28761C10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01D04" w14:textId="77777777" w:rsidR="00445E90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不要求处理所有类型的资料。网页、文档、表格或数据库条目均可，但要说明实际处理方式和质量核对。</w:t>
            </w:r>
          </w:p>
        </w:tc>
      </w:tr>
    </w:tbl>
    <w:p w14:paraId="561F6428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P10</w:t>
      </w:r>
      <w:r>
        <w:rPr>
          <w:lang w:eastAsia="zh-CN"/>
        </w:rPr>
        <w:t>｜实体与关系如何提取</w:t>
      </w:r>
    </w:p>
    <w:p w14:paraId="0D524447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从资料到图谱内容的实际过程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45E90" w14:paraId="5D1CFEDE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00EE" w14:textId="77777777" w:rsidR="00445E90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实际提取的内容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7996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使用什么方法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74223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输出成什么结构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1FF7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如何核对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2C1D" w14:textId="77777777" w:rsidR="00445E9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提取不出或拿不准时怎么做</w:t>
            </w:r>
          </w:p>
        </w:tc>
      </w:tr>
      <w:tr w:rsidR="00445E90" w14:paraId="3FD6C4A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A7C8A" w14:textId="77777777" w:rsidR="00445E90" w:rsidRDefault="00445E90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89791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82ED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A6B20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CB134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3793B68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F276" w14:textId="77777777" w:rsidR="00445E90" w:rsidRDefault="00445E90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F6585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7230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7713B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FBD72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2778D4D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130A" w14:textId="77777777" w:rsidR="00445E90" w:rsidRDefault="00445E90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D30BC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38EC9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A3D7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F3B74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2C3E411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B0890" w14:textId="77777777" w:rsidR="00445E90" w:rsidRDefault="00445E90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53D5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CBD9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29E2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AC14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6B544102" w14:textId="77777777" w:rsidR="00445E90" w:rsidRDefault="00445E90">
      <w:pPr>
        <w:spacing w:after="0"/>
        <w:rPr>
          <w:lang w:eastAsia="zh-CN"/>
        </w:rPr>
      </w:pPr>
    </w:p>
    <w:p w14:paraId="1A4EDD45" w14:textId="77777777" w:rsidR="00445E90" w:rsidRDefault="00000000">
      <w:pPr>
        <w:pStyle w:val="21"/>
      </w:pPr>
      <w:proofErr w:type="spellStart"/>
      <w:r>
        <w:t>方法说明</w:t>
      </w:r>
      <w:proofErr w:type="spellEnd"/>
    </w:p>
    <w:p w14:paraId="5E8B56FD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提取采用模型、规则、人工整理还是组合方式：</w:t>
      </w:r>
      <w:r>
        <w:rPr>
          <w:color w:val="222222"/>
          <w:lang w:eastAsia="zh-CN"/>
        </w:rPr>
        <w:t>_____________________________________</w:t>
      </w:r>
    </w:p>
    <w:p w14:paraId="22950739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从资料片段到一条实体关系记录依次经过哪些步骤：</w:t>
      </w:r>
      <w:r>
        <w:rPr>
          <w:color w:val="222222"/>
          <w:lang w:eastAsia="zh-CN"/>
        </w:rPr>
        <w:t>_______________________________</w:t>
      </w:r>
    </w:p>
    <w:p w14:paraId="4A42CAFB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模型输出与实际入库内容之间有什么检查或过滤：</w:t>
      </w:r>
      <w:r>
        <w:rPr>
          <w:color w:val="222222"/>
          <w:lang w:eastAsia="zh-CN"/>
        </w:rPr>
        <w:t>___________________________________</w:t>
      </w:r>
    </w:p>
    <w:p w14:paraId="7F71DEA4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提取的准确程度如何统计，样本如何选取：</w:t>
      </w:r>
      <w:r>
        <w:rPr>
          <w:color w:val="222222"/>
          <w:lang w:eastAsia="zh-CN"/>
        </w:rPr>
        <w:t>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45E90" w14:paraId="4B8C6676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72327" w14:textId="77777777" w:rsidR="00445E90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本页同时说明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用什么方法提取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和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怎样保证提取结果可信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，不要求采用固定技术路线。</w:t>
            </w:r>
          </w:p>
        </w:tc>
      </w:tr>
    </w:tbl>
    <w:p w14:paraId="644387CB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P11</w:t>
      </w:r>
      <w:r>
        <w:rPr>
          <w:lang w:eastAsia="zh-CN"/>
        </w:rPr>
        <w:t>｜同名、重复、歧义与冲突处理</w:t>
      </w:r>
    </w:p>
    <w:p w14:paraId="0DBD692A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本作品实际遇到的合并问题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45E90" w14:paraId="6D4DF98E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831BF" w14:textId="77777777" w:rsidR="00445E90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实际问题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93CC9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出现的例子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DC10A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系统如何发现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36430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实际怎么处理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7712F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仍无法处理的情况</w:t>
            </w:r>
          </w:p>
        </w:tc>
      </w:tr>
      <w:tr w:rsidR="00445E90" w14:paraId="5DD457DA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BA27D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57073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B9DB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1C45F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76B17" w14:textId="77777777" w:rsidR="00445E90" w:rsidRDefault="00445E90">
            <w:pPr>
              <w:spacing w:after="0" w:line="264" w:lineRule="auto"/>
            </w:pPr>
          </w:p>
        </w:tc>
      </w:tr>
      <w:tr w:rsidR="00445E90" w14:paraId="56537F1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21D5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C7D7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84650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68A5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45E7" w14:textId="77777777" w:rsidR="00445E90" w:rsidRDefault="00445E90">
            <w:pPr>
              <w:spacing w:after="0" w:line="264" w:lineRule="auto"/>
            </w:pPr>
          </w:p>
        </w:tc>
      </w:tr>
      <w:tr w:rsidR="00445E90" w14:paraId="186E2F4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7CD4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CB4D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0D3B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7C7C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451AD" w14:textId="77777777" w:rsidR="00445E90" w:rsidRDefault="00445E90">
            <w:pPr>
              <w:spacing w:after="0" w:line="264" w:lineRule="auto"/>
            </w:pPr>
          </w:p>
        </w:tc>
      </w:tr>
    </w:tbl>
    <w:p w14:paraId="5618203D" w14:textId="77777777" w:rsidR="00445E90" w:rsidRDefault="00445E90">
      <w:pPr>
        <w:spacing w:after="0"/>
      </w:pPr>
    </w:p>
    <w:p w14:paraId="7699AA82" w14:textId="77777777" w:rsidR="00445E90" w:rsidRDefault="00000000">
      <w:pPr>
        <w:pStyle w:val="21"/>
      </w:pPr>
      <w:r>
        <w:t>处理原则</w:t>
      </w:r>
    </w:p>
    <w:p w14:paraId="002F4214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同一实体在不同资料中的不同名称如何识别：</w:t>
      </w:r>
      <w:r>
        <w:rPr>
          <w:color w:val="222222"/>
          <w:lang w:eastAsia="zh-CN"/>
        </w:rPr>
        <w:t>_______________________________________</w:t>
      </w:r>
    </w:p>
    <w:p w14:paraId="3006AEB1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重复或近似关系如何合并，合并依据是否保留：</w:t>
      </w:r>
      <w:r>
        <w:rPr>
          <w:color w:val="222222"/>
          <w:lang w:eastAsia="zh-CN"/>
        </w:rPr>
        <w:t>_____________________________________</w:t>
      </w:r>
    </w:p>
    <w:p w14:paraId="0B688356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不同来源说法不一致时如何记录或取舍：</w:t>
      </w:r>
      <w:r>
        <w:rPr>
          <w:color w:val="222222"/>
          <w:lang w:eastAsia="zh-CN"/>
        </w:rPr>
        <w:t>___________________________________________</w:t>
      </w:r>
    </w:p>
    <w:p w14:paraId="43834399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哪些歧义或冲突必须留给人工判断：</w:t>
      </w:r>
      <w:r>
        <w:rPr>
          <w:color w:val="222222"/>
          <w:lang w:eastAsia="zh-CN"/>
        </w:rPr>
        <w:t>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45E90" w14:paraId="2D2D126B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517C1" w14:textId="77777777" w:rsidR="00445E90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只填写本作品真实遇到并处理过的问题。没有实现自动合并或冲突处理的作品，说明人工处理方式即可。</w:t>
            </w:r>
          </w:p>
        </w:tc>
      </w:tr>
    </w:tbl>
    <w:p w14:paraId="35285B67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P12</w:t>
      </w:r>
      <w:r>
        <w:rPr>
          <w:lang w:eastAsia="zh-CN"/>
        </w:rPr>
        <w:t>｜知识关系与原始证据的绑定</w:t>
      </w:r>
    </w:p>
    <w:p w14:paraId="684751A9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每条关系如何对应到资料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45E90" w14:paraId="50AFF30C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4B908" w14:textId="77777777" w:rsidR="00445E90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要说明的内容</w:t>
            </w:r>
            <w:proofErr w:type="spellEnd"/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2C51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团队实际做法</w:t>
            </w:r>
          </w:p>
        </w:tc>
      </w:tr>
      <w:tr w:rsidR="00445E90" w14:paraId="75A83918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BE21D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一条实体关系记录保存哪些证据信息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E2257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5023531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5796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证据对应到资料的什么粒度（文档、段落、条目）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3F7BA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402697CB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68B5E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用户或检查者如何查看一条关系的来源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D7DFA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7788483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A1486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来源缺失或证据不足的关系如何处理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0FC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42489DE2" w14:textId="77777777" w:rsidR="00445E90" w:rsidRDefault="00445E90">
      <w:pPr>
        <w:spacing w:after="0"/>
        <w:rPr>
          <w:lang w:eastAsia="zh-CN"/>
        </w:rPr>
      </w:pPr>
    </w:p>
    <w:p w14:paraId="76DDD0D3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一条真实溯源示例</w:t>
      </w:r>
    </w:p>
    <w:p w14:paraId="36A113CE" w14:textId="77777777" w:rsidR="00445E90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请选择图谱中的一条真实关系，展示从关系记录回到原始资料的完整对应过程。</w:t>
      </w:r>
      <w:r>
        <w:rPr>
          <w:color w:val="222222"/>
        </w:rPr>
        <w:t>]</w:t>
      </w:r>
    </w:p>
    <w:p w14:paraId="5C81A7EA" w14:textId="77777777" w:rsidR="00445E90" w:rsidRDefault="00000000">
      <w:r>
        <w:rPr>
          <w:color w:val="222222"/>
        </w:rPr>
        <w:t>________________________________________________________________________________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45E90" w14:paraId="0FD224AF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B34A" w14:textId="77777777" w:rsidR="00445E90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证据可追溯是本方向的重点。图谱中不能对应到具体资料的关系，应在作品中有明确的标记或处理办法。</w:t>
            </w:r>
          </w:p>
        </w:tc>
      </w:tr>
    </w:tbl>
    <w:p w14:paraId="0BD5F85D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P13</w:t>
      </w:r>
      <w:r>
        <w:rPr>
          <w:lang w:eastAsia="zh-CN"/>
        </w:rPr>
        <w:t>｜查询、路径与证据推理</w:t>
      </w:r>
    </w:p>
    <w:p w14:paraId="2AA5B066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用户的问题如何得到回答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45E90" w14:paraId="56EDA099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CFDC4" w14:textId="77777777" w:rsidR="00445E9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实际支持的查询或推理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1155" w14:textId="77777777" w:rsidR="00445E90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系统如何利用图谱</w:t>
            </w:r>
            <w:proofErr w:type="spellEnd"/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CE82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回答中给出哪些证据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28E5" w14:textId="77777777" w:rsidR="00445E9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推理不出或证据不足时怎么做</w:t>
            </w:r>
          </w:p>
        </w:tc>
      </w:tr>
      <w:tr w:rsidR="00445E90" w14:paraId="7A56B251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6EB64" w14:textId="77777777" w:rsidR="00445E90" w:rsidRDefault="00445E90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450D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E8F4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F9B55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7B17AD35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B9BB" w14:textId="77777777" w:rsidR="00445E90" w:rsidRDefault="00445E90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92676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2328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8867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2FC16A29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CC9A2" w14:textId="77777777" w:rsidR="00445E90" w:rsidRDefault="00445E90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1D99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C56F1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025A8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2A126F5A" w14:textId="77777777" w:rsidR="00445E90" w:rsidRDefault="00445E90">
      <w:pPr>
        <w:spacing w:after="0"/>
        <w:rPr>
          <w:lang w:eastAsia="zh-CN"/>
        </w:rPr>
      </w:pPr>
    </w:p>
    <w:p w14:paraId="20469BF9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一次真实推理示例</w:t>
      </w:r>
    </w:p>
    <w:p w14:paraId="4FDA75D9" w14:textId="77777777" w:rsidR="00445E90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请展示一个真实问题：用户提问、系统在图谱中实际找到的路径或依据、最终回答及其证据。</w:t>
      </w:r>
      <w:r>
        <w:rPr>
          <w:color w:val="222222"/>
        </w:rPr>
        <w:t>]</w:t>
      </w:r>
    </w:p>
    <w:p w14:paraId="0AE7F03C" w14:textId="77777777" w:rsidR="00445E90" w:rsidRDefault="00000000">
      <w:r>
        <w:rPr>
          <w:color w:val="222222"/>
        </w:rPr>
        <w:t>________________________________________________________________________________</w:t>
      </w:r>
    </w:p>
    <w:p w14:paraId="7EF7DE92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哪些回答完全来自图谱证据，哪些含有模型补充：</w:t>
      </w:r>
      <w:r>
        <w:rPr>
          <w:color w:val="222222"/>
          <w:lang w:eastAsia="zh-CN"/>
        </w:rPr>
        <w:t>___________________________________</w:t>
      </w:r>
    </w:p>
    <w:p w14:paraId="062290C3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模型补充的内容如何标记，避免被误认为图谱事实：</w:t>
      </w:r>
      <w:r>
        <w:rPr>
          <w:color w:val="222222"/>
          <w:lang w:eastAsia="zh-CN"/>
        </w:rPr>
        <w:t>_________________________________</w:t>
      </w:r>
    </w:p>
    <w:p w14:paraId="771836C5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多步推理的中间结果是否可查看：</w:t>
      </w:r>
      <w:r>
        <w:rPr>
          <w:color w:val="222222"/>
          <w:lang w:eastAsia="zh-CN"/>
        </w:rPr>
        <w:t>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45E90" w14:paraId="7178198F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A0AAA" w14:textId="77777777" w:rsidR="00445E90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推理可靠性的关键是：回答能回到图谱中的具体关系和资料，而不是一个听起来合理但无法核验的结论。</w:t>
            </w:r>
          </w:p>
        </w:tc>
      </w:tr>
    </w:tbl>
    <w:p w14:paraId="27798241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P14</w:t>
      </w:r>
      <w:r>
        <w:rPr>
          <w:lang w:eastAsia="zh-CN"/>
        </w:rPr>
        <w:t>｜可视化与用户实际使用</w:t>
      </w:r>
    </w:p>
    <w:p w14:paraId="7B86C277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图谱如何被看到和使用</w:t>
      </w:r>
    </w:p>
    <w:p w14:paraId="7BDF3AAD" w14:textId="77777777" w:rsidR="00445E90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请插入本作品真实的可视化界面或交互截图，标明用户实际可以做的操作。</w:t>
      </w:r>
      <w:r>
        <w:rPr>
          <w:color w:val="222222"/>
        </w:rPr>
        <w:t>]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500"/>
        <w:gridCol w:w="2500"/>
        <w:gridCol w:w="2460"/>
      </w:tblGrid>
      <w:tr w:rsidR="00445E90" w14:paraId="6285EDE2" w14:textId="77777777"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AEAD2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用户实际可以做什么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F4A64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系统如何响应</w:t>
            </w:r>
          </w:p>
        </w:tc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59879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证据或来源如何展示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731FF" w14:textId="77777777" w:rsidR="00445E9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操作失败或无结果时怎么提示</w:t>
            </w:r>
          </w:p>
        </w:tc>
      </w:tr>
      <w:tr w:rsidR="00445E90" w14:paraId="5459B368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3E6AB" w14:textId="77777777" w:rsidR="00445E90" w:rsidRDefault="00445E90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519B7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7B63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2732E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603EEEA6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474D3" w14:textId="77777777" w:rsidR="00445E90" w:rsidRDefault="00445E90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2868A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02556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53FD8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60747CE7" w14:textId="77777777">
        <w:trPr>
          <w:cantSpli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4472" w14:textId="77777777" w:rsidR="00445E90" w:rsidRDefault="00445E90">
            <w:pPr>
              <w:spacing w:after="0" w:line="264" w:lineRule="auto"/>
              <w:jc w:val="center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CCA11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C34C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0FB46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6FE886E7" w14:textId="77777777" w:rsidR="00445E90" w:rsidRDefault="00445E90">
      <w:pPr>
        <w:spacing w:after="0"/>
        <w:rPr>
          <w:lang w:eastAsia="zh-CN"/>
        </w:rPr>
      </w:pPr>
    </w:p>
    <w:p w14:paraId="468C35B7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一次真实使用过程</w:t>
      </w:r>
    </w:p>
    <w:p w14:paraId="0BF5999B" w14:textId="77777777" w:rsidR="00445E90" w:rsidRDefault="00000000">
      <w:r>
        <w:rPr>
          <w:color w:val="222222"/>
          <w:lang w:eastAsia="zh-CN"/>
        </w:rPr>
        <w:t>[</w:t>
      </w:r>
      <w:r>
        <w:rPr>
          <w:color w:val="222222"/>
          <w:lang w:eastAsia="zh-CN"/>
        </w:rPr>
        <w:t>请描述一个真实使用场景：谁、想解决什么问题、进行了哪些操作、看到了什么结果。</w:t>
      </w:r>
      <w:r>
        <w:rPr>
          <w:color w:val="222222"/>
        </w:rPr>
        <w:t>]</w:t>
      </w:r>
    </w:p>
    <w:p w14:paraId="681286E7" w14:textId="77777777" w:rsidR="00445E90" w:rsidRDefault="00000000">
      <w:r>
        <w:rPr>
          <w:color w:val="222222"/>
        </w:rPr>
        <w:t>________________________________________________________________________________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45E90" w14:paraId="690361AD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E4395" w14:textId="77777777" w:rsidR="00445E90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可视化与可交互性是本方向的重点之一。请展示真实界面和真实操作结果，不用概念图或设计稿代替。</w:t>
            </w:r>
          </w:p>
        </w:tc>
      </w:tr>
    </w:tbl>
    <w:p w14:paraId="41C70CAE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P15</w:t>
      </w:r>
      <w:r>
        <w:rPr>
          <w:lang w:eastAsia="zh-CN"/>
        </w:rPr>
        <w:t>｜代表性案例的完整过程</w:t>
      </w:r>
    </w:p>
    <w:p w14:paraId="0C3E3918" w14:textId="77777777" w:rsidR="00445E90" w:rsidRDefault="00000000">
      <w:pPr>
        <w:pStyle w:val="21"/>
      </w:pPr>
      <w:proofErr w:type="spellStart"/>
      <w:r>
        <w:t>案例选择</w:t>
      </w:r>
      <w:proofErr w:type="spellEnd"/>
    </w:p>
    <w:p w14:paraId="4A2104F1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案例对应的真实任务及选择理由：</w:t>
      </w:r>
      <w:r>
        <w:rPr>
          <w:color w:val="222222"/>
          <w:lang w:eastAsia="zh-CN"/>
        </w:rPr>
        <w:t>_________________________________________________</w:t>
      </w:r>
    </w:p>
    <w:p w14:paraId="6FC7665E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本案例能够展示的关键能力：</w:t>
      </w:r>
      <w:r>
        <w:rPr>
          <w:color w:val="222222"/>
          <w:lang w:eastAsia="zh-CN"/>
        </w:rPr>
        <w:t>_____________________________________________________</w:t>
      </w:r>
    </w:p>
    <w:p w14:paraId="4FAF15AA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本案例没有覆盖的任务或条件：</w:t>
      </w:r>
      <w:r>
        <w:rPr>
          <w:color w:val="222222"/>
          <w:lang w:eastAsia="zh-CN"/>
        </w:rPr>
        <w:t>___________________________________________________</w:t>
      </w:r>
    </w:p>
    <w:p w14:paraId="0ADEFBCB" w14:textId="77777777" w:rsidR="00445E90" w:rsidRDefault="00000000">
      <w:pPr>
        <w:pStyle w:val="21"/>
      </w:pPr>
      <w:proofErr w:type="spellStart"/>
      <w:r>
        <w:t>从资料到使用结果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45E90" w14:paraId="099A4A05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E56D7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环节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4381" w14:textId="77777777" w:rsidR="00445E9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本案例的实际输入或资料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9E0E" w14:textId="77777777" w:rsidR="00445E90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系统实际处理</w:t>
            </w:r>
            <w:proofErr w:type="spellEnd"/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5208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得到的结果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D9AA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对应证据与人工参与</w:t>
            </w:r>
          </w:p>
        </w:tc>
      </w:tr>
      <w:tr w:rsidR="00445E90" w14:paraId="51CD644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64D92" w14:textId="77777777" w:rsidR="00445E90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资料获取与解析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DD3E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64919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F190D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E0CF" w14:textId="77777777" w:rsidR="00445E90" w:rsidRDefault="00445E90">
            <w:pPr>
              <w:spacing w:after="0" w:line="264" w:lineRule="auto"/>
            </w:pPr>
          </w:p>
        </w:tc>
      </w:tr>
      <w:tr w:rsidR="00445E90" w14:paraId="17915CFD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D407" w14:textId="77777777" w:rsidR="00445E90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实体关系抽取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F0162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FB93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EA41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E8DC3" w14:textId="77777777" w:rsidR="00445E90" w:rsidRDefault="00445E90">
            <w:pPr>
              <w:spacing w:after="0" w:line="264" w:lineRule="auto"/>
            </w:pPr>
          </w:p>
        </w:tc>
      </w:tr>
      <w:tr w:rsidR="00445E90" w14:paraId="7DE699CE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2602" w14:textId="77777777" w:rsidR="00445E90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图谱构建与证据绑定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3FB3B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A04D6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7010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0C59" w14:textId="77777777" w:rsidR="00445E90" w:rsidRDefault="00445E90">
            <w:pPr>
              <w:spacing w:after="0" w:line="264" w:lineRule="auto"/>
            </w:pPr>
          </w:p>
        </w:tc>
      </w:tr>
      <w:tr w:rsidR="00445E90" w14:paraId="2CD714A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6E1F" w14:textId="77777777" w:rsidR="00445E90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查询</w:t>
            </w:r>
            <w:r>
              <w:rPr>
                <w:color w:val="222222"/>
                <w:sz w:val="18"/>
              </w:rPr>
              <w:t>/</w:t>
            </w:r>
            <w:r>
              <w:rPr>
                <w:color w:val="222222"/>
                <w:sz w:val="18"/>
              </w:rPr>
              <w:t>推理</w:t>
            </w:r>
            <w:r>
              <w:rPr>
                <w:color w:val="222222"/>
                <w:sz w:val="18"/>
              </w:rPr>
              <w:t>/</w:t>
            </w:r>
            <w:r>
              <w:rPr>
                <w:color w:val="222222"/>
                <w:sz w:val="18"/>
              </w:rPr>
              <w:t>可视化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85F86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55D5D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B8FC8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9AB7" w14:textId="77777777" w:rsidR="00445E90" w:rsidRDefault="00445E90">
            <w:pPr>
              <w:spacing w:after="0" w:line="264" w:lineRule="auto"/>
            </w:pPr>
          </w:p>
        </w:tc>
      </w:tr>
      <w:tr w:rsidR="00445E90" w14:paraId="2AA1BE9B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03105" w14:textId="77777777" w:rsidR="00445E90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质量核验与修正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6B4E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244AE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1D400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E987" w14:textId="77777777" w:rsidR="00445E90" w:rsidRDefault="00445E90">
            <w:pPr>
              <w:spacing w:after="0" w:line="264" w:lineRule="auto"/>
            </w:pPr>
          </w:p>
        </w:tc>
      </w:tr>
    </w:tbl>
    <w:p w14:paraId="1A19FCA1" w14:textId="77777777" w:rsidR="00445E90" w:rsidRDefault="00445E90">
      <w:pPr>
        <w:spacing w:after="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45E90" w14:paraId="219C29C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D686E" w14:textId="77777777" w:rsidR="00445E90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用一个真实案例把完整过程讲清楚即可。案例既要呈现有效结果，也要保留提取错误、证据缺失或需要人工确认的内容。</w:t>
            </w:r>
          </w:p>
        </w:tc>
      </w:tr>
    </w:tbl>
    <w:p w14:paraId="7EFBFE86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P16</w:t>
      </w:r>
      <w:r>
        <w:rPr>
          <w:lang w:eastAsia="zh-CN"/>
        </w:rPr>
        <w:t>｜实际测试任务与样本覆盖</w:t>
      </w:r>
    </w:p>
    <w:p w14:paraId="24605A36" w14:textId="77777777" w:rsidR="00445E90" w:rsidRDefault="00000000">
      <w:pPr>
        <w:pStyle w:val="21"/>
      </w:pPr>
      <w:proofErr w:type="spellStart"/>
      <w:r>
        <w:t>团队实际测试了什么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45E90" w14:paraId="7EC2C6EC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82F1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测试任务或内容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094D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实际数量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6C031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选择方式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DCE2" w14:textId="77777777" w:rsidR="00445E9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覆盖的主题、资料类型或难度差异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B612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对应</w:t>
            </w:r>
            <w:r>
              <w:rPr>
                <w:b/>
                <w:color w:val="17365D"/>
                <w:sz w:val="19"/>
              </w:rPr>
              <w:t>P6</w:t>
            </w:r>
            <w:r>
              <w:rPr>
                <w:b/>
                <w:color w:val="17365D"/>
                <w:sz w:val="19"/>
              </w:rPr>
              <w:t>中的验证目标</w:t>
            </w:r>
          </w:p>
        </w:tc>
      </w:tr>
      <w:tr w:rsidR="00445E90" w14:paraId="3C2C4DF0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4BA4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08874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F949F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605E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D05C" w14:textId="77777777" w:rsidR="00445E90" w:rsidRDefault="00445E90">
            <w:pPr>
              <w:spacing w:after="0" w:line="264" w:lineRule="auto"/>
            </w:pPr>
          </w:p>
        </w:tc>
      </w:tr>
      <w:tr w:rsidR="00445E90" w14:paraId="2474B0C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6B4FA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848F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1C19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9CC3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BA8BA" w14:textId="77777777" w:rsidR="00445E90" w:rsidRDefault="00445E90">
            <w:pPr>
              <w:spacing w:after="0" w:line="264" w:lineRule="auto"/>
            </w:pPr>
          </w:p>
        </w:tc>
      </w:tr>
      <w:tr w:rsidR="00445E90" w14:paraId="03ED993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E8787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21996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C7DA3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CB081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19FC" w14:textId="77777777" w:rsidR="00445E90" w:rsidRDefault="00445E90">
            <w:pPr>
              <w:spacing w:after="0" w:line="264" w:lineRule="auto"/>
            </w:pPr>
          </w:p>
        </w:tc>
      </w:tr>
      <w:tr w:rsidR="00445E90" w14:paraId="352F8FE3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B7D17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B858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CB67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1A8B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FE2A" w14:textId="77777777" w:rsidR="00445E90" w:rsidRDefault="00445E90">
            <w:pPr>
              <w:spacing w:after="0" w:line="264" w:lineRule="auto"/>
            </w:pPr>
          </w:p>
        </w:tc>
      </w:tr>
    </w:tbl>
    <w:p w14:paraId="7CAFD040" w14:textId="77777777" w:rsidR="00445E90" w:rsidRDefault="00445E90">
      <w:pPr>
        <w:spacing w:after="0"/>
      </w:pPr>
    </w:p>
    <w:p w14:paraId="7FD530D1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抽取准确性测试使用了多少条真实样本，如何选取：</w:t>
      </w:r>
      <w:r>
        <w:rPr>
          <w:color w:val="222222"/>
          <w:lang w:eastAsia="zh-CN"/>
        </w:rPr>
        <w:t>_______________________________</w:t>
      </w:r>
    </w:p>
    <w:p w14:paraId="30BEAEA6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结构、溯源和推理测试分别使用了什么资料或问题：</w:t>
      </w:r>
      <w:r>
        <w:rPr>
          <w:color w:val="222222"/>
          <w:lang w:eastAsia="zh-CN"/>
        </w:rPr>
        <w:t>_______________________________</w:t>
      </w:r>
    </w:p>
    <w:p w14:paraId="1E3EDF5D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哪些内容未纳入测试，为什么：</w:t>
      </w:r>
      <w:r>
        <w:rPr>
          <w:color w:val="222222"/>
          <w:lang w:eastAsia="zh-CN"/>
        </w:rPr>
        <w:t>___________________________________________________</w:t>
      </w:r>
    </w:p>
    <w:p w14:paraId="6D0BAA14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测试样本、参考标准和实际结果文件的位置：</w:t>
      </w:r>
      <w:r>
        <w:rPr>
          <w:color w:val="222222"/>
          <w:lang w:eastAsia="zh-CN"/>
        </w:rPr>
        <w:t>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45E90" w14:paraId="60BDA6FA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8C36A" w14:textId="77777777" w:rsidR="00445E90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本页回答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实际测了什么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，不重复说明方法或逐项展开代表性案例。</w:t>
            </w:r>
          </w:p>
        </w:tc>
      </w:tr>
    </w:tbl>
    <w:p w14:paraId="66BBAD32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P17</w:t>
      </w:r>
      <w:r>
        <w:rPr>
          <w:lang w:eastAsia="zh-CN"/>
        </w:rPr>
        <w:t>｜总体测试结果</w:t>
      </w:r>
    </w:p>
    <w:p w14:paraId="48F031FA" w14:textId="77777777" w:rsidR="00445E90" w:rsidRDefault="00000000">
      <w:pPr>
        <w:pStyle w:val="21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P6</w:t>
      </w:r>
      <w:r>
        <w:rPr>
          <w:lang w:eastAsia="zh-CN"/>
        </w:rPr>
        <w:t>设定的标准汇总结果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45E90" w14:paraId="74AB6359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A235B" w14:textId="77777777" w:rsidR="00445E90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验证目标</w:t>
            </w:r>
            <w:proofErr w:type="spellEnd"/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243D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实际测试范围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A0B42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实际结果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A74F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是否达到团队标准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74B8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证据或结果位置</w:t>
            </w:r>
          </w:p>
        </w:tc>
      </w:tr>
      <w:tr w:rsidR="00445E90" w14:paraId="3EF06376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F497C" w14:textId="77777777" w:rsidR="00445E90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实体关系抽取准确性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31980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1C4A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82618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06B6" w14:textId="77777777" w:rsidR="00445E90" w:rsidRDefault="00445E90">
            <w:pPr>
              <w:spacing w:after="0" w:line="264" w:lineRule="auto"/>
            </w:pPr>
          </w:p>
        </w:tc>
      </w:tr>
      <w:tr w:rsidR="00445E90" w14:paraId="56B2611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4881A" w14:textId="77777777" w:rsidR="00445E90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图谱结构合理性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605F1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EC6BF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B38D8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09DCB" w14:textId="77777777" w:rsidR="00445E90" w:rsidRDefault="00445E90">
            <w:pPr>
              <w:spacing w:after="0" w:line="264" w:lineRule="auto"/>
            </w:pPr>
          </w:p>
        </w:tc>
      </w:tr>
      <w:tr w:rsidR="00445E90" w14:paraId="237C7358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3A239" w14:textId="77777777" w:rsidR="00445E90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证据可追溯性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329A5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569D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9D4E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82C3" w14:textId="77777777" w:rsidR="00445E90" w:rsidRDefault="00445E90">
            <w:pPr>
              <w:spacing w:after="0" w:line="264" w:lineRule="auto"/>
            </w:pPr>
          </w:p>
        </w:tc>
      </w:tr>
      <w:tr w:rsidR="00445E90" w14:paraId="7DE377D7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BE39" w14:textId="77777777" w:rsidR="00445E90" w:rsidRDefault="00000000">
            <w:pPr>
              <w:spacing w:after="0" w:line="264" w:lineRule="auto"/>
              <w:jc w:val="center"/>
            </w:pPr>
            <w:r>
              <w:rPr>
                <w:color w:val="222222"/>
                <w:sz w:val="18"/>
              </w:rPr>
              <w:t>推理可靠性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B86F1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4BD85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555C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26D2F" w14:textId="77777777" w:rsidR="00445E90" w:rsidRDefault="00445E90">
            <w:pPr>
              <w:spacing w:after="0" w:line="264" w:lineRule="auto"/>
            </w:pPr>
          </w:p>
        </w:tc>
      </w:tr>
    </w:tbl>
    <w:p w14:paraId="1A797628" w14:textId="77777777" w:rsidR="00445E90" w:rsidRDefault="00445E90">
      <w:pPr>
        <w:spacing w:after="0"/>
      </w:pPr>
    </w:p>
    <w:p w14:paraId="40B6AA88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最能支持本作品核心主张的总体结果：</w:t>
      </w:r>
      <w:r>
        <w:rPr>
          <w:color w:val="222222"/>
          <w:lang w:eastAsia="zh-CN"/>
        </w:rPr>
        <w:t>_____________________________________________</w:t>
      </w:r>
    </w:p>
    <w:p w14:paraId="3AB9009E" w14:textId="77777777" w:rsidR="00445E90" w:rsidRDefault="00000000">
      <w:pPr>
        <w:pStyle w:val="a0"/>
      </w:pPr>
      <w:r>
        <w:rPr>
          <w:color w:val="222222"/>
        </w:rPr>
        <w:t>未达到预期的结果：</w:t>
      </w:r>
      <w:r>
        <w:rPr>
          <w:color w:val="222222"/>
        </w:rPr>
        <w:t>_____________________________________________________________</w:t>
      </w:r>
    </w:p>
    <w:p w14:paraId="665985BD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定量结果、人工核对和案例观察是否一致：</w:t>
      </w:r>
      <w:r>
        <w:rPr>
          <w:color w:val="222222"/>
          <w:lang w:eastAsia="zh-CN"/>
        </w:rPr>
        <w:t>_________________________________________</w:t>
      </w:r>
    </w:p>
    <w:p w14:paraId="136C836C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团队认为结果优越性的证据是什么，而不仅是主观判断：</w:t>
      </w:r>
      <w:r>
        <w:rPr>
          <w:color w:val="222222"/>
          <w:lang w:eastAsia="zh-CN"/>
        </w:rPr>
        <w:t>_____________________________</w:t>
      </w:r>
    </w:p>
    <w:p w14:paraId="44FA7EF5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P18</w:t>
      </w:r>
      <w:r>
        <w:rPr>
          <w:lang w:eastAsia="zh-CN"/>
        </w:rPr>
        <w:t>｜实际发现的问题与修正记录（如实际发生）</w:t>
      </w:r>
    </w:p>
    <w:p w14:paraId="58E543BC" w14:textId="77777777" w:rsidR="00445E90" w:rsidRDefault="00000000">
      <w:pPr>
        <w:pStyle w:val="21"/>
      </w:pPr>
      <w:proofErr w:type="spellStart"/>
      <w:r>
        <w:t>实际记录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00"/>
        <w:gridCol w:w="2100"/>
        <w:gridCol w:w="1900"/>
        <w:gridCol w:w="1880"/>
        <w:gridCol w:w="1880"/>
      </w:tblGrid>
      <w:tr w:rsidR="00445E90" w14:paraId="55549BF4" w14:textId="77777777"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46F1E" w14:textId="77777777" w:rsidR="00445E9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发现的问题（错误、断点、缺失、不一致等）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BA5A" w14:textId="77777777" w:rsidR="00445E90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如何发现</w:t>
            </w:r>
            <w:proofErr w:type="spellEnd"/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CA1D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影响什么内容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A95F2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实际采取的修正</w:t>
            </w:r>
          </w:p>
        </w:tc>
        <w:tc>
          <w:tcPr>
            <w:tcW w:w="1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55D4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当前状态或仍存问题</w:t>
            </w:r>
          </w:p>
        </w:tc>
      </w:tr>
      <w:tr w:rsidR="00445E90" w14:paraId="536B3864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FB5BC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BBBD2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4EE9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48F0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4089C" w14:textId="77777777" w:rsidR="00445E90" w:rsidRDefault="00445E90">
            <w:pPr>
              <w:spacing w:after="0" w:line="264" w:lineRule="auto"/>
            </w:pPr>
          </w:p>
        </w:tc>
      </w:tr>
      <w:tr w:rsidR="00445E90" w14:paraId="5B74470C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2793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E04AD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62541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2899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4456" w14:textId="77777777" w:rsidR="00445E90" w:rsidRDefault="00445E90">
            <w:pPr>
              <w:spacing w:after="0" w:line="264" w:lineRule="auto"/>
            </w:pPr>
          </w:p>
        </w:tc>
      </w:tr>
      <w:tr w:rsidR="00445E90" w14:paraId="79830CA5" w14:textId="77777777"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66CDB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ACAB3" w14:textId="77777777" w:rsidR="00445E90" w:rsidRDefault="00445E90">
            <w:pPr>
              <w:spacing w:after="0" w:line="264" w:lineRule="auto"/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F1743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1DD6" w14:textId="77777777" w:rsidR="00445E90" w:rsidRDefault="00445E90">
            <w:pPr>
              <w:spacing w:after="0" w:line="264" w:lineRule="auto"/>
            </w:pPr>
          </w:p>
        </w:tc>
        <w:tc>
          <w:tcPr>
            <w:tcW w:w="1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172F0" w14:textId="77777777" w:rsidR="00445E90" w:rsidRDefault="00445E90">
            <w:pPr>
              <w:spacing w:after="0" w:line="264" w:lineRule="auto"/>
            </w:pPr>
          </w:p>
        </w:tc>
      </w:tr>
    </w:tbl>
    <w:p w14:paraId="3388FD45" w14:textId="77777777" w:rsidR="00445E90" w:rsidRDefault="00445E90">
      <w:pPr>
        <w:spacing w:after="0"/>
      </w:pPr>
    </w:p>
    <w:p w14:paraId="29690620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哪类问题可以由系统自动发现或修正：</w:t>
      </w:r>
      <w:r>
        <w:rPr>
          <w:color w:val="222222"/>
          <w:lang w:eastAsia="zh-CN"/>
        </w:rPr>
        <w:t>_____________________________________________</w:t>
      </w:r>
    </w:p>
    <w:p w14:paraId="3D1CCD18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哪类问题需要人工确认或补充资料：</w:t>
      </w:r>
      <w:r>
        <w:rPr>
          <w:color w:val="222222"/>
          <w:lang w:eastAsia="zh-CN"/>
        </w:rPr>
        <w:t>_______________________________________________</w:t>
      </w:r>
    </w:p>
    <w:p w14:paraId="14F4F8E6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修正是否改变了图谱结构、证据绑定或推理结果：</w:t>
      </w:r>
      <w:r>
        <w:rPr>
          <w:color w:val="222222"/>
          <w:lang w:eastAsia="zh-CN"/>
        </w:rPr>
        <w:t>___________________________________</w:t>
      </w:r>
    </w:p>
    <w:p w14:paraId="14FD479B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实际修正带来了什么改善、代价或新问题：</w:t>
      </w:r>
      <w:r>
        <w:rPr>
          <w:color w:val="222222"/>
          <w:lang w:eastAsia="zh-CN"/>
        </w:rPr>
        <w:t>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45E90" w14:paraId="3CEA517C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0B3B0" w14:textId="77777777" w:rsidR="00445E90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本页只填写作品开发或测试中真实发生的问题发现和修正。自动发现并修正图谱中的错误、证据断点、来源缺失或结构不一致可作为补充能力展示，但不作为必交内容；没有相关记录可不展开，不要求构造对照。</w:t>
            </w:r>
          </w:p>
        </w:tc>
      </w:tr>
    </w:tbl>
    <w:p w14:paraId="0444E721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P19</w:t>
      </w:r>
      <w:r>
        <w:rPr>
          <w:lang w:eastAsia="zh-CN"/>
        </w:rPr>
        <w:t>｜对照结果、优越性与适用边界</w:t>
      </w:r>
    </w:p>
    <w:p w14:paraId="626391BC" w14:textId="77777777" w:rsidR="00445E90" w:rsidRDefault="00000000">
      <w:pPr>
        <w:pStyle w:val="21"/>
      </w:pPr>
      <w:proofErr w:type="spellStart"/>
      <w:r>
        <w:t>团队真实完成的比较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300"/>
        <w:gridCol w:w="1600"/>
        <w:gridCol w:w="1600"/>
        <w:gridCol w:w="1600"/>
        <w:gridCol w:w="1600"/>
        <w:gridCol w:w="1660"/>
      </w:tblGrid>
      <w:tr w:rsidR="00445E90" w14:paraId="6C3A3BDC" w14:textId="77777777">
        <w:trPr>
          <w:cantSplit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AD4B5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实际比较对象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DD74" w14:textId="77777777" w:rsidR="00445E90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b/>
                <w:color w:val="17365D"/>
                <w:sz w:val="19"/>
                <w:lang w:eastAsia="zh-CN"/>
              </w:rPr>
              <w:t>保持相同的资料与任务条件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2595F" w14:textId="77777777" w:rsidR="00445E90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检查方法</w:t>
            </w:r>
            <w:proofErr w:type="spellEnd"/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6E1F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本作品结果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C8895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对照结果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967E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结论与代价</w:t>
            </w:r>
          </w:p>
        </w:tc>
      </w:tr>
      <w:tr w:rsidR="00445E90" w14:paraId="71D49DFA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49D5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1ADD" w14:textId="77777777" w:rsidR="00445E90" w:rsidRDefault="00445E90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69C0" w14:textId="77777777" w:rsidR="00445E90" w:rsidRDefault="00445E90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4BFF1" w14:textId="77777777" w:rsidR="00445E90" w:rsidRDefault="00445E90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46E8B" w14:textId="77777777" w:rsidR="00445E90" w:rsidRDefault="00445E90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1BD37" w14:textId="77777777" w:rsidR="00445E90" w:rsidRDefault="00445E90">
            <w:pPr>
              <w:spacing w:after="0" w:line="264" w:lineRule="auto"/>
            </w:pPr>
          </w:p>
        </w:tc>
      </w:tr>
      <w:tr w:rsidR="00445E90" w14:paraId="5E0DEFAA" w14:textId="77777777">
        <w:trPr>
          <w:cantSplit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D661B" w14:textId="77777777" w:rsidR="00445E90" w:rsidRDefault="00445E90">
            <w:pPr>
              <w:spacing w:after="0" w:line="264" w:lineRule="auto"/>
              <w:jc w:val="center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2BB99" w14:textId="77777777" w:rsidR="00445E90" w:rsidRDefault="00445E90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D9B7" w14:textId="77777777" w:rsidR="00445E90" w:rsidRDefault="00445E90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401FF" w14:textId="77777777" w:rsidR="00445E90" w:rsidRDefault="00445E90">
            <w:pPr>
              <w:spacing w:after="0" w:line="264" w:lineRule="auto"/>
            </w:pP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D562C" w14:textId="77777777" w:rsidR="00445E90" w:rsidRDefault="00445E90">
            <w:pPr>
              <w:spacing w:after="0" w:line="264" w:lineRule="auto"/>
            </w:pP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FBB37" w14:textId="77777777" w:rsidR="00445E90" w:rsidRDefault="00445E90">
            <w:pPr>
              <w:spacing w:after="0" w:line="264" w:lineRule="auto"/>
            </w:pPr>
          </w:p>
        </w:tc>
      </w:tr>
    </w:tbl>
    <w:p w14:paraId="57B03FEC" w14:textId="77777777" w:rsidR="00445E90" w:rsidRDefault="00445E90">
      <w:pPr>
        <w:spacing w:after="0"/>
      </w:pPr>
    </w:p>
    <w:p w14:paraId="1F91218B" w14:textId="77777777" w:rsidR="00445E90" w:rsidRDefault="00000000">
      <w:pPr>
        <w:pStyle w:val="21"/>
      </w:pPr>
      <w:r>
        <w:t>从三个层面说明优越性</w:t>
      </w:r>
    </w:p>
    <w:p w14:paraId="1DC09F0D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科学逻辑：知识范围、证据关系或结论边界实际改善了什么：</w:t>
      </w:r>
      <w:r>
        <w:rPr>
          <w:color w:val="222222"/>
          <w:lang w:eastAsia="zh-CN"/>
        </w:rPr>
        <w:t>_________________________</w:t>
      </w:r>
    </w:p>
    <w:p w14:paraId="01A26921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技术实现：抽取、图谱构建、证据绑定、推理或可视化改善了什么：</w:t>
      </w:r>
      <w:r>
        <w:rPr>
          <w:color w:val="222222"/>
          <w:lang w:eastAsia="zh-CN"/>
        </w:rPr>
        <w:t>___________________</w:t>
      </w:r>
    </w:p>
    <w:p w14:paraId="4EA7BB54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结果表现：在哪些测试、案例或评价标准上取得了更好结果：</w:t>
      </w:r>
      <w:r>
        <w:rPr>
          <w:color w:val="222222"/>
          <w:lang w:eastAsia="zh-CN"/>
        </w:rPr>
        <w:t>_________________________</w:t>
      </w:r>
    </w:p>
    <w:p w14:paraId="13CA6308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代价与不足：没有改善什么，增加了哪些资料、时间、调用或人工成本：</w:t>
      </w:r>
      <w:r>
        <w:rPr>
          <w:color w:val="222222"/>
          <w:lang w:eastAsia="zh-CN"/>
        </w:rPr>
        <w:t>_______________</w:t>
      </w:r>
    </w:p>
    <w:p w14:paraId="5645DCDB" w14:textId="77777777" w:rsidR="00445E90" w:rsidRDefault="00000000">
      <w:pPr>
        <w:pStyle w:val="21"/>
      </w:pPr>
      <w:proofErr w:type="spellStart"/>
      <w:r>
        <w:t>适用边界</w:t>
      </w:r>
      <w:proofErr w:type="spellEnd"/>
    </w:p>
    <w:p w14:paraId="5136AB2E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本作品已经能够支持什么任务：</w:t>
      </w:r>
      <w:r>
        <w:rPr>
          <w:color w:val="222222"/>
          <w:lang w:eastAsia="zh-CN"/>
        </w:rPr>
        <w:t>___________________________________________________</w:t>
      </w:r>
    </w:p>
    <w:p w14:paraId="3951D396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尚不能支持的主题、资料条件或问题类型：</w:t>
      </w:r>
      <w:r>
        <w:rPr>
          <w:color w:val="222222"/>
          <w:lang w:eastAsia="zh-CN"/>
        </w:rPr>
        <w:t>_________________________________________</w:t>
      </w:r>
    </w:p>
    <w:p w14:paraId="132EED19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必须由人工或专业资料确认的内容：</w:t>
      </w:r>
      <w:r>
        <w:rPr>
          <w:color w:val="222222"/>
          <w:lang w:eastAsia="zh-CN"/>
        </w:rPr>
        <w:t>_______________________________________________</w:t>
      </w:r>
    </w:p>
    <w:p w14:paraId="0A4A9620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>后续最需要补充的资料、方法或验证：</w:t>
      </w:r>
      <w:r>
        <w:rPr>
          <w:color w:val="222222"/>
          <w:lang w:eastAsia="zh-CN"/>
        </w:rPr>
        <w:t>_____________________________________________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445E90" w14:paraId="1ADE05BD" w14:textId="77777777"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E0C62" w14:textId="77777777" w:rsidR="00445E90" w:rsidRDefault="00000000">
            <w:pPr>
              <w:rPr>
                <w:lang w:eastAsia="zh-CN"/>
              </w:rPr>
            </w:pPr>
            <w:r>
              <w:rPr>
                <w:color w:val="333333"/>
                <w:sz w:val="20"/>
                <w:lang w:eastAsia="zh-CN"/>
              </w:rPr>
              <w:t>可以与直接检索、通用模型直接回答或去掉关键环节后的版本比较，但只能填写团队真实完成的对照。图谱</w:t>
            </w:r>
            <w:r>
              <w:rPr>
                <w:color w:val="333333"/>
                <w:sz w:val="20"/>
                <w:lang w:eastAsia="zh-CN"/>
              </w:rPr>
              <w:t>“</w:t>
            </w:r>
            <w:r>
              <w:rPr>
                <w:color w:val="333333"/>
                <w:sz w:val="20"/>
                <w:lang w:eastAsia="zh-CN"/>
              </w:rPr>
              <w:t>看起来完整</w:t>
            </w:r>
            <w:r>
              <w:rPr>
                <w:color w:val="333333"/>
                <w:sz w:val="20"/>
                <w:lang w:eastAsia="zh-CN"/>
              </w:rPr>
              <w:t>”</w:t>
            </w:r>
            <w:r>
              <w:rPr>
                <w:color w:val="333333"/>
                <w:sz w:val="20"/>
                <w:lang w:eastAsia="zh-CN"/>
              </w:rPr>
              <w:t>不等于内容正确、证据充分或推理可靠。</w:t>
            </w:r>
          </w:p>
        </w:tc>
      </w:tr>
    </w:tbl>
    <w:p w14:paraId="528ED9FB" w14:textId="77777777" w:rsidR="00445E90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P20</w:t>
      </w:r>
      <w:r>
        <w:rPr>
          <w:lang w:eastAsia="zh-CN"/>
        </w:rPr>
        <w:t>｜代码复现与提交材料</w:t>
      </w:r>
    </w:p>
    <w:p w14:paraId="4D4D6679" w14:textId="77777777" w:rsidR="00445E90" w:rsidRDefault="00000000">
      <w:pPr>
        <w:pStyle w:val="21"/>
      </w:pPr>
      <w:proofErr w:type="spellStart"/>
      <w:r>
        <w:t>最终交付内容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445E90" w14:paraId="3940FF4B" w14:textId="77777777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10633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交付项目</w:t>
            </w:r>
          </w:p>
        </w:tc>
        <w:tc>
          <w:tcPr>
            <w:tcW w:w="6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AEFC" w14:textId="77777777" w:rsidR="00445E90" w:rsidRDefault="00000000">
            <w:pPr>
              <w:spacing w:after="0"/>
              <w:jc w:val="center"/>
            </w:pPr>
            <w:r>
              <w:rPr>
                <w:b/>
                <w:color w:val="17365D"/>
                <w:sz w:val="19"/>
              </w:rPr>
              <w:t>实际提交内容或入口</w:t>
            </w:r>
          </w:p>
        </w:tc>
      </w:tr>
      <w:tr w:rsidR="00445E90" w14:paraId="7325B53E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EC2EE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源代码、环境、依赖与运行方法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E068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2B3D3A55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05F6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Qwen</w:t>
            </w:r>
            <w:r>
              <w:rPr>
                <w:color w:val="222222"/>
                <w:sz w:val="18"/>
                <w:lang w:eastAsia="zh-CN"/>
              </w:rPr>
              <w:t>模型、调用方式及凭证或截图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5A34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78484867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3A69E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图谱数据、结构说明与证据对应关系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F023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16B6F5F9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8185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代表案例的输入、图谱结果、推理过程和来源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8696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0971FDC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6FDE5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测试样本、参考标准与总体检查结果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E2A8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3360792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9935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测试</w:t>
            </w:r>
            <w:r>
              <w:rPr>
                <w:color w:val="222222"/>
                <w:sz w:val="18"/>
                <w:lang w:eastAsia="zh-CN"/>
              </w:rPr>
              <w:t>API</w:t>
            </w:r>
            <w:r>
              <w:rPr>
                <w:color w:val="222222"/>
                <w:sz w:val="18"/>
                <w:lang w:eastAsia="zh-CN"/>
              </w:rPr>
              <w:t>或可交互前端（如提交）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6A22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  <w:tr w:rsidR="00445E90" w14:paraId="1BE575F1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404F1" w14:textId="77777777" w:rsidR="00445E90" w:rsidRDefault="00000000">
            <w:pPr>
              <w:spacing w:after="0" w:line="264" w:lineRule="auto"/>
              <w:rPr>
                <w:lang w:eastAsia="zh-CN"/>
              </w:rPr>
            </w:pPr>
            <w:r>
              <w:rPr>
                <w:color w:val="222222"/>
                <w:sz w:val="18"/>
                <w:lang w:eastAsia="zh-CN"/>
              </w:rPr>
              <w:t>10</w:t>
            </w:r>
            <w:r>
              <w:rPr>
                <w:color w:val="222222"/>
                <w:sz w:val="18"/>
                <w:lang w:eastAsia="zh-CN"/>
              </w:rPr>
              <w:t>分钟以内演示视频（如提交）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4121" w14:textId="77777777" w:rsidR="00445E90" w:rsidRDefault="00445E90">
            <w:pPr>
              <w:spacing w:after="0" w:line="264" w:lineRule="auto"/>
              <w:rPr>
                <w:lang w:eastAsia="zh-CN"/>
              </w:rPr>
            </w:pPr>
          </w:p>
        </w:tc>
      </w:tr>
    </w:tbl>
    <w:p w14:paraId="4CEA680E" w14:textId="77777777" w:rsidR="00445E90" w:rsidRDefault="00445E90">
      <w:pPr>
        <w:spacing w:after="0"/>
        <w:rPr>
          <w:lang w:eastAsia="zh-CN"/>
        </w:rPr>
      </w:pPr>
    </w:p>
    <w:p w14:paraId="57A6C231" w14:textId="77777777" w:rsidR="00445E90" w:rsidRDefault="00000000">
      <w:pPr>
        <w:pStyle w:val="21"/>
      </w:pPr>
      <w:proofErr w:type="spellStart"/>
      <w:r>
        <w:t>提交前自检</w:t>
      </w:r>
      <w:proofErr w:type="spellEnd"/>
    </w:p>
    <w:p w14:paraId="3374BB3A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技术方案</w:t>
      </w:r>
      <w:r>
        <w:rPr>
          <w:color w:val="222222"/>
          <w:lang w:eastAsia="zh-CN"/>
        </w:rPr>
        <w:t>PPT/PDF</w:t>
      </w:r>
      <w:r>
        <w:rPr>
          <w:color w:val="222222"/>
          <w:lang w:eastAsia="zh-CN"/>
        </w:rPr>
        <w:t>不超过</w:t>
      </w:r>
      <w:r>
        <w:rPr>
          <w:color w:val="222222"/>
          <w:lang w:eastAsia="zh-CN"/>
        </w:rPr>
        <w:t>20</w:t>
      </w:r>
      <w:r>
        <w:rPr>
          <w:color w:val="222222"/>
          <w:lang w:eastAsia="zh-CN"/>
        </w:rPr>
        <w:t>页，正文内容与本作品实际实现一致。</w:t>
      </w:r>
    </w:p>
    <w:p w14:paraId="203F695A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图谱不是只有界面展示：实体关系抽取准确性、结构合理性、证据可追溯性和推理可靠性均有实际测试和结果。</w:t>
      </w:r>
    </w:p>
    <w:p w14:paraId="3BB96DE6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代表案例真实呈现资料、抽取结果、图谱内容、推理过程和来源对应关系。</w:t>
      </w:r>
    </w:p>
    <w:p w14:paraId="53B9DFFA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问题发现和修正仅填写真实发生的记录，没有为了完整形式构造对照。</w:t>
      </w:r>
    </w:p>
    <w:p w14:paraId="1CD26858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t xml:space="preserve">□ </w:t>
      </w:r>
      <w:r>
        <w:rPr>
          <w:color w:val="222222"/>
          <w:lang w:eastAsia="zh-CN"/>
        </w:rPr>
        <w:t>资料原文、结构化整理结果和模型推断能够区分，图谱中的关系能够对应到具体资料或有明确标记。</w:t>
      </w:r>
    </w:p>
    <w:p w14:paraId="4EF9A85F" w14:textId="77777777" w:rsidR="00445E90" w:rsidRDefault="00000000">
      <w:pPr>
        <w:pStyle w:val="a0"/>
        <w:rPr>
          <w:lang w:eastAsia="zh-CN"/>
        </w:rPr>
      </w:pPr>
      <w:r>
        <w:rPr>
          <w:color w:val="222222"/>
          <w:lang w:eastAsia="zh-CN"/>
        </w:rPr>
        <w:lastRenderedPageBreak/>
        <w:t xml:space="preserve">□ </w:t>
      </w:r>
      <w:r>
        <w:rPr>
          <w:color w:val="222222"/>
          <w:lang w:eastAsia="zh-CN"/>
        </w:rPr>
        <w:t>源代码、运行说明、</w:t>
      </w:r>
      <w:r>
        <w:rPr>
          <w:color w:val="222222"/>
          <w:lang w:eastAsia="zh-CN"/>
        </w:rPr>
        <w:t>Qwen</w:t>
      </w:r>
      <w:r>
        <w:rPr>
          <w:color w:val="222222"/>
          <w:lang w:eastAsia="zh-CN"/>
        </w:rPr>
        <w:t>调用凭证和图谱数据可以正常核验；如提交前端、</w:t>
      </w:r>
      <w:r>
        <w:rPr>
          <w:color w:val="222222"/>
          <w:lang w:eastAsia="zh-CN"/>
        </w:rPr>
        <w:t>API</w:t>
      </w:r>
      <w:r>
        <w:rPr>
          <w:color w:val="222222"/>
          <w:lang w:eastAsia="zh-CN"/>
        </w:rPr>
        <w:t>或视频，其内容与正文一致，密钥和个人信息已妥善处理。</w:t>
      </w:r>
    </w:p>
    <w:sectPr w:rsidR="00445E90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59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995644" w14:textId="77777777" w:rsidR="0085628F" w:rsidRDefault="0085628F">
      <w:pPr>
        <w:spacing w:after="0" w:line="240" w:lineRule="auto"/>
      </w:pPr>
      <w:r>
        <w:separator/>
      </w:r>
    </w:p>
  </w:endnote>
  <w:endnote w:type="continuationSeparator" w:id="0">
    <w:p w14:paraId="3B5DCB02" w14:textId="77777777" w:rsidR="0085628F" w:rsidRDefault="00856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F8E0EE" w14:textId="77777777" w:rsidR="00445E90" w:rsidRDefault="00000000">
    <w:pPr>
      <w:pStyle w:val="a7"/>
      <w:jc w:val="right"/>
    </w:pPr>
    <w:proofErr w:type="spellStart"/>
    <w:r>
      <w:rPr>
        <w:color w:val="666666"/>
        <w:sz w:val="17"/>
      </w:rPr>
      <w:t>赛道二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数据场景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A5C639" w14:textId="77777777" w:rsidR="00445E90" w:rsidRDefault="00000000">
    <w:pPr>
      <w:pStyle w:val="a7"/>
      <w:jc w:val="right"/>
    </w:pPr>
    <w:proofErr w:type="spellStart"/>
    <w:r>
      <w:rPr>
        <w:color w:val="666666"/>
        <w:sz w:val="17"/>
      </w:rPr>
      <w:t>赛道二</w:t>
    </w:r>
    <w:r>
      <w:rPr>
        <w:color w:val="666666"/>
        <w:sz w:val="17"/>
      </w:rPr>
      <w:t>·</w:t>
    </w:r>
    <w:proofErr w:type="gramStart"/>
    <w:r>
      <w:rPr>
        <w:color w:val="666666"/>
        <w:sz w:val="17"/>
      </w:rPr>
      <w:t>数据场景</w:t>
    </w:r>
    <w:proofErr w:type="spellEnd"/>
    <w:r>
      <w:rPr>
        <w:color w:val="666666"/>
        <w:sz w:val="17"/>
      </w:rPr>
      <w:t xml:space="preserve">  ·</w:t>
    </w:r>
    <w:proofErr w:type="gramEnd"/>
    <w:r>
      <w:rPr>
        <w:color w:val="666666"/>
        <w:sz w:val="17"/>
      </w:rPr>
      <w:t xml:space="preserve"> 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 xml:space="preserve"> PAGE 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4CF3D8" w14:textId="77777777" w:rsidR="0085628F" w:rsidRDefault="0085628F">
      <w:pPr>
        <w:spacing w:after="0" w:line="240" w:lineRule="auto"/>
      </w:pPr>
      <w:r>
        <w:separator/>
      </w:r>
    </w:p>
  </w:footnote>
  <w:footnote w:type="continuationSeparator" w:id="0">
    <w:p w14:paraId="6C37DBEC" w14:textId="77777777" w:rsidR="0085628F" w:rsidRDefault="008562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4FB3C" w14:textId="77777777" w:rsidR="00445E90" w:rsidRDefault="00000000">
    <w:pPr>
      <w:pStyle w:val="a5"/>
      <w:rPr>
        <w:lang w:eastAsia="zh-CN"/>
      </w:rPr>
    </w:pPr>
    <w:r>
      <w:rPr>
        <w:color w:val="666666"/>
        <w:sz w:val="17"/>
        <w:lang w:eastAsia="zh-CN"/>
      </w:rPr>
      <w:t>阿里云榜题｜提交要求及模板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aff1"/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9360"/>
    </w:tblGrid>
    <w:tr w:rsidR="00445E90" w14:paraId="51D9E894" w14:textId="77777777">
      <w:trPr>
        <w:cantSplit/>
      </w:trPr>
      <w:tc>
        <w:tcPr>
          <w:tcW w:w="9360" w:type="dxa"/>
          <w:shd w:val="clear" w:color="auto" w:fill="F2F4F7"/>
          <w:tcMar>
            <w:top w:w="20" w:type="dxa"/>
            <w:left w:w="80" w:type="dxa"/>
            <w:bottom w:w="20" w:type="dxa"/>
            <w:right w:w="80" w:type="dxa"/>
          </w:tcMar>
          <w:vAlign w:val="center"/>
        </w:tcPr>
        <w:p w14:paraId="7AC4255A" w14:textId="77777777" w:rsidR="00445E90" w:rsidRDefault="00000000">
          <w:pPr>
            <w:spacing w:after="0" w:line="240" w:lineRule="auto"/>
            <w:rPr>
              <w:lang w:eastAsia="zh-CN"/>
            </w:rPr>
          </w:pPr>
          <w:r>
            <w:rPr>
              <w:color w:val="333333"/>
              <w:sz w:val="15"/>
              <w:lang w:eastAsia="zh-CN"/>
            </w:rPr>
            <w:t>使用说明：本模板仅供技术报告的结构与论证参考，无需逐页对应，也不要求写满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页；团队可根据作品实际调整章节和篇幅，但技术方案</w:t>
          </w:r>
          <w:r>
            <w:rPr>
              <w:color w:val="333333"/>
              <w:sz w:val="15"/>
              <w:lang w:eastAsia="zh-CN"/>
            </w:rPr>
            <w:t>PPT/PDF</w:t>
          </w:r>
          <w:r>
            <w:rPr>
              <w:color w:val="333333"/>
              <w:sz w:val="15"/>
              <w:lang w:eastAsia="zh-CN"/>
            </w:rPr>
            <w:t>仍须符合官网</w:t>
          </w:r>
          <w:r>
            <w:rPr>
              <w:color w:val="333333"/>
              <w:sz w:val="15"/>
              <w:lang w:eastAsia="zh-CN"/>
            </w:rPr>
            <w:t>“</w:t>
          </w:r>
          <w:r>
            <w:rPr>
              <w:color w:val="333333"/>
              <w:sz w:val="15"/>
              <w:lang w:eastAsia="zh-CN"/>
            </w:rPr>
            <w:t>不超过</w:t>
          </w:r>
          <w:r>
            <w:rPr>
              <w:color w:val="333333"/>
              <w:sz w:val="15"/>
              <w:lang w:eastAsia="zh-CN"/>
            </w:rPr>
            <w:t>20</w:t>
          </w:r>
          <w:r>
            <w:rPr>
              <w:color w:val="333333"/>
              <w:sz w:val="15"/>
              <w:lang w:eastAsia="zh-CN"/>
            </w:rPr>
            <w:t>页</w:t>
          </w:r>
          <w:r>
            <w:rPr>
              <w:color w:val="333333"/>
              <w:sz w:val="15"/>
              <w:lang w:eastAsia="zh-CN"/>
            </w:rPr>
            <w:t>”</w:t>
          </w:r>
          <w:r>
            <w:rPr>
              <w:color w:val="333333"/>
              <w:sz w:val="15"/>
              <w:lang w:eastAsia="zh-CN"/>
            </w:rPr>
            <w:t>的要求。较长代码、运行日志、完整数据清单和分析结果等可按赛事允许形式另附，并在正文中说明对应关系；最终以官网及提交系统最新要求为准。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0993785">
    <w:abstractNumId w:val="8"/>
  </w:num>
  <w:num w:numId="2" w16cid:durableId="1497644742">
    <w:abstractNumId w:val="6"/>
  </w:num>
  <w:num w:numId="3" w16cid:durableId="1877886146">
    <w:abstractNumId w:val="5"/>
  </w:num>
  <w:num w:numId="4" w16cid:durableId="2050838675">
    <w:abstractNumId w:val="4"/>
  </w:num>
  <w:num w:numId="5" w16cid:durableId="664015193">
    <w:abstractNumId w:val="7"/>
  </w:num>
  <w:num w:numId="6" w16cid:durableId="1809515479">
    <w:abstractNumId w:val="3"/>
  </w:num>
  <w:num w:numId="7" w16cid:durableId="577442031">
    <w:abstractNumId w:val="2"/>
  </w:num>
  <w:num w:numId="8" w16cid:durableId="522327377">
    <w:abstractNumId w:val="1"/>
  </w:num>
  <w:num w:numId="9" w16cid:durableId="16798466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5E90"/>
    <w:rsid w:val="0085628F"/>
    <w:rsid w:val="00AA1D8D"/>
    <w:rsid w:val="00B47730"/>
    <w:rsid w:val="00CB0664"/>
    <w:rsid w:val="00D173E3"/>
    <w:rsid w:val="00E92E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5B681"/>
  <w14:defaultImageDpi w14:val="300"/>
  <w15:docId w15:val="{A6FF275D-675F-F84D-ABD4-D3EEA338E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8" w:lineRule="auto"/>
    </w:pPr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pPr>
      <w:keepNext/>
      <w:spacing w:before="60" w:after="20" w:line="240" w:lineRule="auto"/>
    </w:pPr>
    <w:rPr>
      <w:rFonts w:ascii="Calibri" w:eastAsia="微软雅黑" w:hAnsi="Calibri"/>
      <w:b/>
      <w:color w:val="1F4D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1301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赛道二·数据场景｜方向 2｜天文科学知识图谱构建与证据推理｜提交要求及模板</dc:title>
  <dc:subject>2026年度中国青年科技创新“揭榜挂帅”擂台赛阿里云榜题</dc:subject>
  <dc:creator>赛事工作组</dc:creator>
  <cp:keywords>挑战杯, 阿里云, AI Scientist, 提交模板</cp:keywords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2026-08-19T03:42:00Z</dcterms:modified>
  <cp:category/>
</cp:coreProperties>
</file>